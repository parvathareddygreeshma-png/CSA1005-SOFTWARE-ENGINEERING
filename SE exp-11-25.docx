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C85ED" w14:textId="57E1AA5F" w:rsidR="00956543" w:rsidRPr="00E16F82" w:rsidRDefault="00956543" w:rsidP="00956543">
      <w:pPr>
        <w:ind w:firstLine="72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16F82">
        <w:rPr>
          <w:rFonts w:ascii="Times New Roman" w:hAnsi="Times New Roman" w:cs="Times New Roman"/>
          <w:b/>
          <w:bCs/>
          <w:sz w:val="48"/>
          <w:szCs w:val="48"/>
        </w:rPr>
        <w:t>CSA1</w:t>
      </w:r>
      <w:r>
        <w:rPr>
          <w:rFonts w:ascii="Times New Roman" w:hAnsi="Times New Roman" w:cs="Times New Roman"/>
          <w:b/>
          <w:bCs/>
          <w:sz w:val="48"/>
          <w:szCs w:val="48"/>
        </w:rPr>
        <w:t>0</w:t>
      </w:r>
      <w:r>
        <w:rPr>
          <w:rFonts w:ascii="Times New Roman" w:hAnsi="Times New Roman" w:cs="Times New Roman"/>
          <w:b/>
          <w:bCs/>
          <w:sz w:val="48"/>
          <w:szCs w:val="48"/>
        </w:rPr>
        <w:t>05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E16F82">
        <w:rPr>
          <w:rFonts w:ascii="Times New Roman" w:hAnsi="Times New Roman" w:cs="Times New Roman"/>
          <w:b/>
          <w:bCs/>
          <w:sz w:val="48"/>
          <w:szCs w:val="48"/>
        </w:rPr>
        <w:t>- SOFTWARE ENGINEERING</w:t>
      </w:r>
    </w:p>
    <w:p w14:paraId="076A9132" w14:textId="1E125BE1" w:rsidR="00956543" w:rsidRPr="00EB49CE" w:rsidRDefault="00956543" w:rsidP="009565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49CE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P. Greeshma </w:t>
      </w:r>
      <w:r w:rsidRPr="00EB49CE">
        <w:rPr>
          <w:rFonts w:ascii="Times New Roman" w:hAnsi="Times New Roman" w:cs="Times New Roman"/>
          <w:b/>
          <w:bCs/>
          <w:sz w:val="32"/>
          <w:szCs w:val="32"/>
        </w:rPr>
        <w:t>(19242</w:t>
      </w:r>
      <w:r>
        <w:rPr>
          <w:rFonts w:ascii="Times New Roman" w:hAnsi="Times New Roman" w:cs="Times New Roman"/>
          <w:b/>
          <w:bCs/>
          <w:sz w:val="32"/>
          <w:szCs w:val="32"/>
        </w:rPr>
        <w:t>4418</w:t>
      </w:r>
      <w:r w:rsidRPr="00EB49CE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</w:p>
    <w:p w14:paraId="1E50D234" w14:textId="1400E48F" w:rsidR="00956543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hyperlink r:id="rId6" w:history="1">
        <w:r w:rsidRPr="00A400C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19242</w:t>
        </w:r>
        <w:r w:rsidRPr="00A400C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4418</w:t>
        </w:r>
        <w:r w:rsidRPr="00A400C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.simats@saveetha.com</w:t>
        </w:r>
      </w:hyperlink>
    </w:p>
    <w:p w14:paraId="1D9CE0B8" w14:textId="77777777" w:rsidR="00956543" w:rsidRPr="005773E4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65C5CB" w14:textId="77777777" w:rsidR="00956543" w:rsidRPr="00E16F82" w:rsidRDefault="00956543" w:rsidP="0095654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6F82">
        <w:rPr>
          <w:rFonts w:ascii="Times New Roman" w:hAnsi="Times New Roman" w:cs="Times New Roman"/>
          <w:b/>
          <w:bCs/>
          <w:sz w:val="32"/>
          <w:szCs w:val="32"/>
        </w:rPr>
        <w:t>LAB EXPERIMENTS</w:t>
      </w:r>
    </w:p>
    <w:p w14:paraId="436932DC" w14:textId="77777777" w:rsidR="00956543" w:rsidRDefault="00956543" w:rsidP="0095654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46F6E">
        <w:rPr>
          <w:rFonts w:ascii="Times New Roman" w:hAnsi="Times New Roman" w:cs="Times New Roman"/>
          <w:b/>
          <w:bCs/>
          <w:sz w:val="32"/>
          <w:szCs w:val="32"/>
        </w:rPr>
        <w:t>EXP – 1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246F6E">
        <w:rPr>
          <w:rFonts w:ascii="Times New Roman" w:hAnsi="Times New Roman" w:cs="Times New Roman"/>
          <w:b/>
          <w:bCs/>
          <w:sz w:val="32"/>
          <w:szCs w:val="32"/>
        </w:rPr>
        <w:br/>
        <w:t>Deploying a Static Website using Docker</w:t>
      </w:r>
    </w:p>
    <w:p w14:paraId="35D1002F" w14:textId="77777777" w:rsidR="00956543" w:rsidRPr="00246F6E" w:rsidRDefault="00956543" w:rsidP="0095654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00D1E2" w14:textId="77777777" w:rsidR="00956543" w:rsidRPr="00246F6E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246F6E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246F6E">
        <w:rPr>
          <w:rFonts w:ascii="Times New Roman" w:hAnsi="Times New Roman" w:cs="Times New Roman"/>
          <w:sz w:val="28"/>
          <w:szCs w:val="28"/>
        </w:rPr>
        <w:br/>
        <w:t>To containerize a simple static website and deploy it using Docker.</w:t>
      </w:r>
    </w:p>
    <w:p w14:paraId="70809787" w14:textId="77777777" w:rsidR="00956543" w:rsidRPr="00246F6E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246F6E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041FA60" w14:textId="77777777" w:rsidR="00956543" w:rsidRPr="00246F6E" w:rsidRDefault="00956543" w:rsidP="00956543">
      <w:pPr>
        <w:numPr>
          <w:ilvl w:val="0"/>
          <w:numId w:val="18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246F6E">
        <w:rPr>
          <w:rFonts w:ascii="Times New Roman" w:hAnsi="Times New Roman" w:cs="Times New Roman"/>
          <w:sz w:val="28"/>
          <w:szCs w:val="28"/>
        </w:rPr>
        <w:t>Create a basic index.html file for the static website.</w:t>
      </w:r>
    </w:p>
    <w:p w14:paraId="4E2EF0BE" w14:textId="77777777" w:rsidR="00956543" w:rsidRPr="00246F6E" w:rsidRDefault="00956543" w:rsidP="00956543">
      <w:pPr>
        <w:numPr>
          <w:ilvl w:val="0"/>
          <w:numId w:val="18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246F6E">
        <w:rPr>
          <w:rFonts w:ascii="Times New Roman" w:hAnsi="Times New Roman" w:cs="Times New Roman"/>
          <w:sz w:val="28"/>
          <w:szCs w:val="28"/>
        </w:rPr>
        <w:t xml:space="preserve">Write a </w:t>
      </w:r>
      <w:proofErr w:type="spellStart"/>
      <w:r w:rsidRPr="00246F6E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246F6E">
        <w:rPr>
          <w:rFonts w:ascii="Times New Roman" w:hAnsi="Times New Roman" w:cs="Times New Roman"/>
          <w:sz w:val="28"/>
          <w:szCs w:val="28"/>
        </w:rPr>
        <w:t xml:space="preserve"> that uses the Nginx web server to host the website.</w:t>
      </w:r>
    </w:p>
    <w:p w14:paraId="79D687E1" w14:textId="77777777" w:rsidR="00956543" w:rsidRPr="00246F6E" w:rsidRDefault="00956543" w:rsidP="00956543">
      <w:pPr>
        <w:numPr>
          <w:ilvl w:val="0"/>
          <w:numId w:val="18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246F6E">
        <w:rPr>
          <w:rFonts w:ascii="Times New Roman" w:hAnsi="Times New Roman" w:cs="Times New Roman"/>
          <w:sz w:val="28"/>
          <w:szCs w:val="28"/>
        </w:rPr>
        <w:t xml:space="preserve">Build the Docker image using the </w:t>
      </w:r>
      <w:proofErr w:type="spellStart"/>
      <w:r w:rsidRPr="00246F6E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246F6E">
        <w:rPr>
          <w:rFonts w:ascii="Times New Roman" w:hAnsi="Times New Roman" w:cs="Times New Roman"/>
          <w:sz w:val="28"/>
          <w:szCs w:val="28"/>
        </w:rPr>
        <w:t>.</w:t>
      </w:r>
    </w:p>
    <w:p w14:paraId="3627C14B" w14:textId="77777777" w:rsidR="00956543" w:rsidRPr="00246F6E" w:rsidRDefault="00956543" w:rsidP="00956543">
      <w:pPr>
        <w:numPr>
          <w:ilvl w:val="0"/>
          <w:numId w:val="18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246F6E">
        <w:rPr>
          <w:rFonts w:ascii="Times New Roman" w:hAnsi="Times New Roman" w:cs="Times New Roman"/>
          <w:sz w:val="28"/>
          <w:szCs w:val="28"/>
        </w:rPr>
        <w:t>Run a Docker container from the created image.</w:t>
      </w:r>
    </w:p>
    <w:p w14:paraId="6E4D8C67" w14:textId="77777777" w:rsidR="00956543" w:rsidRPr="00956543" w:rsidRDefault="00956543" w:rsidP="00956543">
      <w:pPr>
        <w:numPr>
          <w:ilvl w:val="0"/>
          <w:numId w:val="18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246F6E">
        <w:rPr>
          <w:rFonts w:ascii="Times New Roman" w:hAnsi="Times New Roman" w:cs="Times New Roman"/>
          <w:sz w:val="28"/>
          <w:szCs w:val="28"/>
        </w:rPr>
        <w:t>Open a web browser and access the website using the container’s local address.</w:t>
      </w:r>
      <w:r w:rsidRPr="00956543">
        <w:rPr>
          <w:noProof/>
        </w:rPr>
        <w:t xml:space="preserve"> </w:t>
      </w:r>
    </w:p>
    <w:p w14:paraId="2E2F2C25" w14:textId="7F941098" w:rsidR="00956543" w:rsidRDefault="00956543" w:rsidP="00956543">
      <w:pPr>
        <w:spacing w:after="160" w:line="278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290841" wp14:editId="7F192D8D">
            <wp:extent cx="4892040" cy="2705100"/>
            <wp:effectExtent l="0" t="0" r="3810" b="0"/>
            <wp:docPr id="43511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D4F5F" w14:textId="504A34A1" w:rsidR="00956543" w:rsidRPr="00246F6E" w:rsidRDefault="00956543" w:rsidP="00956543">
      <w:pPr>
        <w:rPr>
          <w:rFonts w:ascii="Times New Roman" w:hAnsi="Times New Roman" w:cs="Times New Roman"/>
          <w:sz w:val="28"/>
          <w:szCs w:val="28"/>
        </w:rPr>
      </w:pPr>
    </w:p>
    <w:p w14:paraId="31F9818C" w14:textId="3D786A5E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246F6E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246F6E">
        <w:rPr>
          <w:rFonts w:ascii="Times New Roman" w:hAnsi="Times New Roman" w:cs="Times New Roman"/>
          <w:sz w:val="28"/>
          <w:szCs w:val="28"/>
        </w:rPr>
        <w:br/>
        <w:t>The static website was successfully containerized and deployed using a Docker container, and it was accessible through the web browser.</w:t>
      </w:r>
    </w:p>
    <w:p w14:paraId="4BEBA14A" w14:textId="77777777" w:rsidR="00956543" w:rsidRPr="003B1241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241">
        <w:rPr>
          <w:rFonts w:ascii="Times New Roman" w:hAnsi="Times New Roman" w:cs="Times New Roman"/>
          <w:b/>
          <w:bCs/>
          <w:sz w:val="28"/>
          <w:szCs w:val="28"/>
        </w:rPr>
        <w:t>EXP- 12</w:t>
      </w:r>
    </w:p>
    <w:p w14:paraId="29976E06" w14:textId="77777777" w:rsidR="00956543" w:rsidRPr="003B1241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241">
        <w:rPr>
          <w:rFonts w:ascii="Times New Roman" w:hAnsi="Times New Roman" w:cs="Times New Roman"/>
          <w:b/>
          <w:bCs/>
          <w:sz w:val="28"/>
          <w:szCs w:val="28"/>
        </w:rPr>
        <w:t>Flask API with Docker &amp; Kubernetes</w:t>
      </w:r>
    </w:p>
    <w:p w14:paraId="3164A35D" w14:textId="77777777" w:rsidR="00956543" w:rsidRPr="00004D84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004D8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DBEFB0" w14:textId="77777777" w:rsidR="00956543" w:rsidRPr="00004D84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004D84">
        <w:rPr>
          <w:rFonts w:ascii="Times New Roman" w:hAnsi="Times New Roman" w:cs="Times New Roman"/>
          <w:sz w:val="28"/>
          <w:szCs w:val="28"/>
        </w:rPr>
        <w:t>To containerize a Flask API using Docker and deploy it on a Kubernetes cluster for scalable access.</w:t>
      </w:r>
    </w:p>
    <w:p w14:paraId="1C872907" w14:textId="77777777" w:rsidR="00956543" w:rsidRPr="00004D84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 w:rsidRPr="00004D8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3DAF36" w14:textId="77777777" w:rsidR="00956543" w:rsidRPr="00004D84" w:rsidRDefault="00956543" w:rsidP="00956543">
      <w:pPr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04D84">
        <w:rPr>
          <w:rFonts w:ascii="Times New Roman" w:hAnsi="Times New Roman" w:cs="Times New Roman"/>
          <w:sz w:val="28"/>
          <w:szCs w:val="28"/>
        </w:rPr>
        <w:t>Developed a simple Flask API application.</w:t>
      </w:r>
    </w:p>
    <w:p w14:paraId="417770E6" w14:textId="77777777" w:rsidR="00956543" w:rsidRPr="00004D84" w:rsidRDefault="00956543" w:rsidP="00956543">
      <w:pPr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04D84">
        <w:rPr>
          <w:rFonts w:ascii="Times New Roman" w:hAnsi="Times New Roman" w:cs="Times New Roman"/>
          <w:sz w:val="28"/>
          <w:szCs w:val="28"/>
        </w:rPr>
        <w:t xml:space="preserve">Created a </w:t>
      </w:r>
      <w:proofErr w:type="spellStart"/>
      <w:r w:rsidRPr="00004D84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004D84">
        <w:rPr>
          <w:rFonts w:ascii="Times New Roman" w:hAnsi="Times New Roman" w:cs="Times New Roman"/>
          <w:sz w:val="28"/>
          <w:szCs w:val="28"/>
        </w:rPr>
        <w:t xml:space="preserve"> to containerize the Flask application.</w:t>
      </w:r>
    </w:p>
    <w:p w14:paraId="1E330FEF" w14:textId="77777777" w:rsidR="00956543" w:rsidRPr="00004D84" w:rsidRDefault="00956543" w:rsidP="00956543">
      <w:pPr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04D84">
        <w:rPr>
          <w:rFonts w:ascii="Times New Roman" w:hAnsi="Times New Roman" w:cs="Times New Roman"/>
          <w:sz w:val="28"/>
          <w:szCs w:val="28"/>
        </w:rPr>
        <w:t>Built the Docker image and pushed it to a container registry (e.g., Docker Hub).</w:t>
      </w:r>
    </w:p>
    <w:p w14:paraId="27F6F847" w14:textId="77777777" w:rsidR="00956543" w:rsidRPr="00004D84" w:rsidRDefault="00956543" w:rsidP="00956543">
      <w:pPr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04D84">
        <w:rPr>
          <w:rFonts w:ascii="Times New Roman" w:hAnsi="Times New Roman" w:cs="Times New Roman"/>
          <w:sz w:val="28"/>
          <w:szCs w:val="28"/>
        </w:rPr>
        <w:t>Defined Kubernetes Deployment and Service configurations using YAML files.</w:t>
      </w:r>
    </w:p>
    <w:p w14:paraId="489F74F7" w14:textId="77777777" w:rsidR="00956543" w:rsidRPr="00004D84" w:rsidRDefault="00956543" w:rsidP="00956543">
      <w:pPr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04D84">
        <w:rPr>
          <w:rFonts w:ascii="Times New Roman" w:hAnsi="Times New Roman" w:cs="Times New Roman"/>
          <w:sz w:val="28"/>
          <w:szCs w:val="28"/>
        </w:rPr>
        <w:t xml:space="preserve">Deployed the application to the Kubernetes cluster using </w:t>
      </w:r>
      <w:proofErr w:type="spellStart"/>
      <w:r w:rsidRPr="00004D84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004D84">
        <w:rPr>
          <w:rFonts w:ascii="Times New Roman" w:hAnsi="Times New Roman" w:cs="Times New Roman"/>
          <w:sz w:val="28"/>
          <w:szCs w:val="28"/>
        </w:rPr>
        <w:t xml:space="preserve"> commands.</w:t>
      </w:r>
    </w:p>
    <w:p w14:paraId="2856F1E9" w14:textId="77777777" w:rsidR="00956543" w:rsidRPr="00CE26D8" w:rsidRDefault="00956543" w:rsidP="00956543">
      <w:pPr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04D84">
        <w:rPr>
          <w:rFonts w:ascii="Times New Roman" w:hAnsi="Times New Roman" w:cs="Times New Roman"/>
          <w:sz w:val="28"/>
          <w:szCs w:val="28"/>
        </w:rPr>
        <w:t xml:space="preserve">Exposed the application externally using a </w:t>
      </w:r>
      <w:proofErr w:type="spellStart"/>
      <w:r w:rsidRPr="00004D84">
        <w:rPr>
          <w:rFonts w:ascii="Times New Roman" w:hAnsi="Times New Roman" w:cs="Times New Roman"/>
          <w:sz w:val="28"/>
          <w:szCs w:val="28"/>
        </w:rPr>
        <w:t>NodePort</w:t>
      </w:r>
      <w:proofErr w:type="spellEnd"/>
      <w:r w:rsidRPr="00004D84">
        <w:rPr>
          <w:rFonts w:ascii="Times New Roman" w:hAnsi="Times New Roman" w:cs="Times New Roman"/>
          <w:sz w:val="28"/>
          <w:szCs w:val="28"/>
        </w:rPr>
        <w:t xml:space="preserve"> service.</w:t>
      </w:r>
    </w:p>
    <w:p w14:paraId="2A8B4ABE" w14:textId="77777777" w:rsidR="00956543" w:rsidRPr="00004D84" w:rsidRDefault="00956543" w:rsidP="0095654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3CBD55" wp14:editId="15384497">
            <wp:extent cx="5731510" cy="2914015"/>
            <wp:effectExtent l="0" t="0" r="2540" b="635"/>
            <wp:docPr id="77066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F1F5C" w14:textId="77777777" w:rsidR="00956543" w:rsidRPr="00004D84" w:rsidRDefault="00956543" w:rsidP="00956543">
      <w:pPr>
        <w:tabs>
          <w:tab w:val="left" w:pos="206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B22D914" w14:textId="77777777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004D84">
        <w:rPr>
          <w:rFonts w:ascii="Times New Roman" w:hAnsi="Times New Roman" w:cs="Times New Roman"/>
          <w:sz w:val="28"/>
          <w:szCs w:val="28"/>
        </w:rPr>
        <w:t xml:space="preserve">The Flask API was successfully containerized, deployed, and accessed through the Kubernetes cluster using </w:t>
      </w:r>
      <w:proofErr w:type="spellStart"/>
      <w:r w:rsidRPr="00004D84">
        <w:rPr>
          <w:rFonts w:ascii="Times New Roman" w:hAnsi="Times New Roman" w:cs="Times New Roman"/>
          <w:sz w:val="28"/>
          <w:szCs w:val="28"/>
        </w:rPr>
        <w:t>NodePort</w:t>
      </w:r>
      <w:proofErr w:type="spellEnd"/>
      <w:r w:rsidRPr="00004D84">
        <w:rPr>
          <w:rFonts w:ascii="Times New Roman" w:hAnsi="Times New Roman" w:cs="Times New Roman"/>
          <w:sz w:val="28"/>
          <w:szCs w:val="28"/>
        </w:rPr>
        <w:t>, ensuring scalability and efficient service management.</w:t>
      </w:r>
    </w:p>
    <w:p w14:paraId="52EE80C6" w14:textId="77777777" w:rsidR="00956543" w:rsidRPr="00DF32E4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2E4">
        <w:rPr>
          <w:rFonts w:ascii="Times New Roman" w:hAnsi="Times New Roman" w:cs="Times New Roman"/>
          <w:b/>
          <w:bCs/>
          <w:sz w:val="28"/>
          <w:szCs w:val="28"/>
        </w:rPr>
        <w:t>EXP- 13</w:t>
      </w:r>
    </w:p>
    <w:p w14:paraId="22CF01BA" w14:textId="77777777" w:rsidR="00956543" w:rsidRPr="00DF32E4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2E4">
        <w:rPr>
          <w:rFonts w:ascii="Times New Roman" w:hAnsi="Times New Roman" w:cs="Times New Roman"/>
          <w:b/>
          <w:bCs/>
          <w:sz w:val="28"/>
          <w:szCs w:val="28"/>
        </w:rPr>
        <w:t>CI/CD using Jenkins</w:t>
      </w:r>
    </w:p>
    <w:p w14:paraId="7A81EF38" w14:textId="77777777" w:rsidR="00956543" w:rsidRPr="005C72BA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5C72B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C32F74" w14:textId="77777777" w:rsidR="00956543" w:rsidRPr="005C72BA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5C72BA">
        <w:rPr>
          <w:rFonts w:ascii="Times New Roman" w:hAnsi="Times New Roman" w:cs="Times New Roman"/>
          <w:sz w:val="28"/>
          <w:szCs w:val="28"/>
        </w:rPr>
        <w:t>To automate the process of building and deploying applications using Jenkins as a Continuous Integration and Continuous Deployment (CI/CD) tool.</w:t>
      </w:r>
    </w:p>
    <w:p w14:paraId="0C005594" w14:textId="77777777" w:rsidR="00956543" w:rsidRPr="005C72BA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2BA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03DFB97B" w14:textId="77777777" w:rsidR="00956543" w:rsidRPr="005C72BA" w:rsidRDefault="00956543" w:rsidP="00956543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5C72BA">
        <w:rPr>
          <w:rFonts w:ascii="Times New Roman" w:hAnsi="Times New Roman" w:cs="Times New Roman"/>
          <w:sz w:val="28"/>
          <w:szCs w:val="28"/>
        </w:rPr>
        <w:t>Installed and configured Jenkins on the system/server.</w:t>
      </w:r>
    </w:p>
    <w:p w14:paraId="38DB4554" w14:textId="77777777" w:rsidR="00956543" w:rsidRPr="005C72BA" w:rsidRDefault="00956543" w:rsidP="00956543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5C72BA">
        <w:rPr>
          <w:rFonts w:ascii="Times New Roman" w:hAnsi="Times New Roman" w:cs="Times New Roman"/>
          <w:sz w:val="28"/>
          <w:szCs w:val="28"/>
        </w:rPr>
        <w:t xml:space="preserve">Created a </w:t>
      </w:r>
      <w:proofErr w:type="spellStart"/>
      <w:r w:rsidRPr="005C72BA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5C72BA">
        <w:rPr>
          <w:rFonts w:ascii="Times New Roman" w:hAnsi="Times New Roman" w:cs="Times New Roman"/>
          <w:sz w:val="28"/>
          <w:szCs w:val="28"/>
        </w:rPr>
        <w:t xml:space="preserve"> to containerize the application.</w:t>
      </w:r>
    </w:p>
    <w:p w14:paraId="4EFF7058" w14:textId="77777777" w:rsidR="00956543" w:rsidRPr="005C72BA" w:rsidRDefault="00956543" w:rsidP="00956543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5C72BA">
        <w:rPr>
          <w:rFonts w:ascii="Times New Roman" w:hAnsi="Times New Roman" w:cs="Times New Roman"/>
          <w:sz w:val="28"/>
          <w:szCs w:val="28"/>
        </w:rPr>
        <w:t xml:space="preserve">Developed a </w:t>
      </w:r>
      <w:proofErr w:type="spellStart"/>
      <w:r w:rsidRPr="005C72BA">
        <w:rPr>
          <w:rFonts w:ascii="Times New Roman" w:hAnsi="Times New Roman" w:cs="Times New Roman"/>
          <w:sz w:val="28"/>
          <w:szCs w:val="28"/>
        </w:rPr>
        <w:t>Jenkinsfile</w:t>
      </w:r>
      <w:proofErr w:type="spellEnd"/>
      <w:r w:rsidRPr="005C72BA">
        <w:rPr>
          <w:rFonts w:ascii="Times New Roman" w:hAnsi="Times New Roman" w:cs="Times New Roman"/>
          <w:sz w:val="28"/>
          <w:szCs w:val="28"/>
        </w:rPr>
        <w:t xml:space="preserve"> to define the pipeline stages (build, test, deploy).</w:t>
      </w:r>
    </w:p>
    <w:p w14:paraId="3885CF17" w14:textId="77777777" w:rsidR="00956543" w:rsidRPr="005C72BA" w:rsidRDefault="00956543" w:rsidP="00956543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5C72BA">
        <w:rPr>
          <w:rFonts w:ascii="Times New Roman" w:hAnsi="Times New Roman" w:cs="Times New Roman"/>
          <w:sz w:val="28"/>
          <w:szCs w:val="28"/>
        </w:rPr>
        <w:t>Configured a webhook to trigger the pipeline automatically on code commits.</w:t>
      </w:r>
    </w:p>
    <w:p w14:paraId="00666726" w14:textId="77777777" w:rsidR="00956543" w:rsidRDefault="00956543" w:rsidP="00956543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5C72BA">
        <w:rPr>
          <w:rFonts w:ascii="Times New Roman" w:hAnsi="Times New Roman" w:cs="Times New Roman"/>
          <w:sz w:val="28"/>
          <w:szCs w:val="28"/>
        </w:rPr>
        <w:t>Executed the pipeline in Jenkins to perform automated build and deployment.</w:t>
      </w:r>
    </w:p>
    <w:p w14:paraId="738FBC59" w14:textId="77777777" w:rsidR="00956543" w:rsidRPr="005C72BA" w:rsidRDefault="00956543" w:rsidP="0095654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AC1F1C" wp14:editId="28324F3D">
            <wp:extent cx="4512945" cy="3319145"/>
            <wp:effectExtent l="0" t="0" r="1905" b="0"/>
            <wp:docPr id="1798027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94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8E3A" w14:textId="77777777" w:rsidR="00956543" w:rsidRPr="005C72BA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72BA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71244DF" w14:textId="77777777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5C72BA">
        <w:rPr>
          <w:rFonts w:ascii="Times New Roman" w:hAnsi="Times New Roman" w:cs="Times New Roman"/>
          <w:sz w:val="28"/>
          <w:szCs w:val="28"/>
        </w:rPr>
        <w:t>The CI/CD pipeline was successfully set up and executed, enabling automatic build and deployment of the application whenever changes were committed to the repositor</w:t>
      </w:r>
    </w:p>
    <w:p w14:paraId="12E91E51" w14:textId="77777777" w:rsidR="00956543" w:rsidRPr="00DF32E4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2E4">
        <w:rPr>
          <w:rFonts w:ascii="Times New Roman" w:hAnsi="Times New Roman" w:cs="Times New Roman"/>
          <w:b/>
          <w:bCs/>
          <w:sz w:val="28"/>
          <w:szCs w:val="28"/>
        </w:rPr>
        <w:t>EXP- 14</w:t>
      </w:r>
    </w:p>
    <w:p w14:paraId="143CD448" w14:textId="77777777" w:rsidR="00956543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2E4">
        <w:rPr>
          <w:rFonts w:ascii="Times New Roman" w:hAnsi="Times New Roman" w:cs="Times New Roman"/>
          <w:b/>
          <w:bCs/>
          <w:sz w:val="28"/>
          <w:szCs w:val="28"/>
        </w:rPr>
        <w:t>Continuous Deployment with GitHub Actions</w:t>
      </w:r>
    </w:p>
    <w:p w14:paraId="7CA8933D" w14:textId="77777777" w:rsidR="00956543" w:rsidRPr="006A7C3F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A7C3F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6A257721" w14:textId="77777777" w:rsidR="00956543" w:rsidRPr="006A7C3F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6A7C3F">
        <w:rPr>
          <w:rFonts w:ascii="Times New Roman" w:hAnsi="Times New Roman" w:cs="Times New Roman"/>
          <w:sz w:val="28"/>
          <w:szCs w:val="28"/>
        </w:rPr>
        <w:t>To implement an automated workflow for building Docker images and deploying the application using GitHub Actions.</w:t>
      </w:r>
    </w:p>
    <w:p w14:paraId="3A582373" w14:textId="77777777" w:rsidR="00956543" w:rsidRPr="006A7C3F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A7C3F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6254D349" w14:textId="77777777" w:rsidR="00956543" w:rsidRPr="006A7C3F" w:rsidRDefault="00956543" w:rsidP="00956543">
      <w:pPr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6A7C3F">
        <w:rPr>
          <w:rFonts w:ascii="Times New Roman" w:hAnsi="Times New Roman" w:cs="Times New Roman"/>
          <w:sz w:val="28"/>
          <w:szCs w:val="28"/>
        </w:rPr>
        <w:t>Initialized a new repository on GitHub to manage the project code.</w:t>
      </w:r>
    </w:p>
    <w:p w14:paraId="6B3A6F8F" w14:textId="77777777" w:rsidR="00956543" w:rsidRPr="006A7C3F" w:rsidRDefault="00956543" w:rsidP="00956543">
      <w:pPr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6A7C3F">
        <w:rPr>
          <w:rFonts w:ascii="Times New Roman" w:hAnsi="Times New Roman" w:cs="Times New Roman"/>
          <w:sz w:val="28"/>
          <w:szCs w:val="28"/>
        </w:rPr>
        <w:t xml:space="preserve">Added a </w:t>
      </w:r>
      <w:proofErr w:type="spellStart"/>
      <w:r w:rsidRPr="006A7C3F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6A7C3F">
        <w:rPr>
          <w:rFonts w:ascii="Times New Roman" w:hAnsi="Times New Roman" w:cs="Times New Roman"/>
          <w:sz w:val="28"/>
          <w:szCs w:val="28"/>
        </w:rPr>
        <w:t xml:space="preserve"> to define the containerization process of the application.</w:t>
      </w:r>
    </w:p>
    <w:p w14:paraId="3BD6AB33" w14:textId="77777777" w:rsidR="00956543" w:rsidRPr="006A7C3F" w:rsidRDefault="00956543" w:rsidP="00956543">
      <w:pPr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6A7C3F">
        <w:rPr>
          <w:rFonts w:ascii="Times New Roman" w:hAnsi="Times New Roman" w:cs="Times New Roman"/>
          <w:sz w:val="28"/>
          <w:szCs w:val="28"/>
        </w:rPr>
        <w:t>Created a GitHub Actions workflow YAML file to automate build and deployment steps.</w:t>
      </w:r>
    </w:p>
    <w:p w14:paraId="35728CE2" w14:textId="77777777" w:rsidR="00956543" w:rsidRPr="006A7C3F" w:rsidRDefault="00956543" w:rsidP="00956543">
      <w:pPr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6A7C3F">
        <w:rPr>
          <w:rFonts w:ascii="Times New Roman" w:hAnsi="Times New Roman" w:cs="Times New Roman"/>
          <w:sz w:val="28"/>
          <w:szCs w:val="28"/>
        </w:rPr>
        <w:t>Committed and pushed the code to the repository to trigger the workflow.</w:t>
      </w:r>
    </w:p>
    <w:p w14:paraId="06938D47" w14:textId="77777777" w:rsidR="00956543" w:rsidRDefault="00956543" w:rsidP="00956543">
      <w:pPr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6A7C3F">
        <w:rPr>
          <w:rFonts w:ascii="Times New Roman" w:hAnsi="Times New Roman" w:cs="Times New Roman"/>
          <w:sz w:val="28"/>
          <w:szCs w:val="28"/>
        </w:rPr>
        <w:lastRenderedPageBreak/>
        <w:t>Monitored the workflow execution and confirmed successful automatic deployment.</w:t>
      </w:r>
    </w:p>
    <w:p w14:paraId="67E1A471" w14:textId="3B9E282F" w:rsidR="00956543" w:rsidRP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9346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169760" wp14:editId="56BA0AE6">
            <wp:extent cx="5731510" cy="1781175"/>
            <wp:effectExtent l="0" t="0" r="2540" b="9525"/>
            <wp:docPr id="33691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10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7D08" w14:textId="77777777" w:rsidR="00956543" w:rsidRPr="006A7C3F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A7C3F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67BF9104" w14:textId="77777777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6A7C3F">
        <w:rPr>
          <w:rFonts w:ascii="Times New Roman" w:hAnsi="Times New Roman" w:cs="Times New Roman"/>
          <w:sz w:val="28"/>
          <w:szCs w:val="28"/>
        </w:rPr>
        <w:t>The application was successfully built and deployed automatically through the GitHub Actions pipeline whenever code changes were pushed to the repository.</w:t>
      </w:r>
    </w:p>
    <w:p w14:paraId="3B2B42FC" w14:textId="77777777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</w:p>
    <w:p w14:paraId="05B5930B" w14:textId="77777777" w:rsidR="00956543" w:rsidRPr="00BE56F8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56F8">
        <w:rPr>
          <w:rFonts w:ascii="Times New Roman" w:hAnsi="Times New Roman" w:cs="Times New Roman"/>
          <w:b/>
          <w:bCs/>
          <w:sz w:val="28"/>
          <w:szCs w:val="28"/>
        </w:rPr>
        <w:t>EXP- 15</w:t>
      </w:r>
    </w:p>
    <w:p w14:paraId="21D6CA24" w14:textId="77777777" w:rsidR="00956543" w:rsidRPr="00BE56F8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56F8">
        <w:rPr>
          <w:rFonts w:ascii="Times New Roman" w:hAnsi="Times New Roman" w:cs="Times New Roman"/>
          <w:b/>
          <w:bCs/>
          <w:sz w:val="28"/>
          <w:szCs w:val="28"/>
        </w:rPr>
        <w:t>GitHub Version Control</w:t>
      </w:r>
    </w:p>
    <w:p w14:paraId="481582F2" w14:textId="77777777" w:rsidR="00956543" w:rsidRPr="00B41D4D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41D4D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7C4D5CC5" w14:textId="77777777" w:rsidR="00956543" w:rsidRPr="00B41D4D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B41D4D">
        <w:rPr>
          <w:rFonts w:ascii="Times New Roman" w:hAnsi="Times New Roman" w:cs="Times New Roman"/>
          <w:sz w:val="28"/>
          <w:szCs w:val="28"/>
        </w:rPr>
        <w:t>To establish and manage a version control workflow using GitHub.</w:t>
      </w:r>
    </w:p>
    <w:p w14:paraId="3EECF01F" w14:textId="77777777" w:rsidR="00956543" w:rsidRPr="00B41D4D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41D4D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22C4A729" w14:textId="77777777" w:rsidR="00956543" w:rsidRPr="00B41D4D" w:rsidRDefault="00956543" w:rsidP="00956543">
      <w:pPr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B41D4D">
        <w:rPr>
          <w:rFonts w:ascii="Times New Roman" w:hAnsi="Times New Roman" w:cs="Times New Roman"/>
          <w:sz w:val="28"/>
          <w:szCs w:val="28"/>
        </w:rPr>
        <w:t>Created a new repository on GitHub to store project files.</w:t>
      </w:r>
    </w:p>
    <w:p w14:paraId="6D4D97D3" w14:textId="77777777" w:rsidR="00956543" w:rsidRPr="00B41D4D" w:rsidRDefault="00956543" w:rsidP="00956543">
      <w:pPr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B41D4D">
        <w:rPr>
          <w:rFonts w:ascii="Times New Roman" w:hAnsi="Times New Roman" w:cs="Times New Roman"/>
          <w:sz w:val="28"/>
          <w:szCs w:val="28"/>
        </w:rPr>
        <w:t>Established multiple branches to manage different features or updates.</w:t>
      </w:r>
    </w:p>
    <w:p w14:paraId="54C661E0" w14:textId="77777777" w:rsidR="00956543" w:rsidRPr="00B41D4D" w:rsidRDefault="00956543" w:rsidP="00956543">
      <w:pPr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B41D4D">
        <w:rPr>
          <w:rFonts w:ascii="Times New Roman" w:hAnsi="Times New Roman" w:cs="Times New Roman"/>
          <w:sz w:val="28"/>
          <w:szCs w:val="28"/>
        </w:rPr>
        <w:t>Performed modifications and committed changes to the respective branches.</w:t>
      </w:r>
    </w:p>
    <w:p w14:paraId="59A5C1B0" w14:textId="77777777" w:rsidR="00956543" w:rsidRPr="00B41D4D" w:rsidRDefault="00956543" w:rsidP="00956543">
      <w:pPr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B41D4D">
        <w:rPr>
          <w:rFonts w:ascii="Times New Roman" w:hAnsi="Times New Roman" w:cs="Times New Roman"/>
          <w:sz w:val="28"/>
          <w:szCs w:val="28"/>
        </w:rPr>
        <w:t>Initiated pull requests to merge changes into the main branch.</w:t>
      </w:r>
    </w:p>
    <w:p w14:paraId="47046BAE" w14:textId="77777777" w:rsidR="00956543" w:rsidRPr="00B41D4D" w:rsidRDefault="00956543" w:rsidP="00956543">
      <w:pPr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B41D4D">
        <w:rPr>
          <w:rFonts w:ascii="Times New Roman" w:hAnsi="Times New Roman" w:cs="Times New Roman"/>
          <w:sz w:val="28"/>
          <w:szCs w:val="28"/>
        </w:rPr>
        <w:t>Handled and resolved any merge conflicts that occurred during integration.</w:t>
      </w:r>
    </w:p>
    <w:p w14:paraId="0FA3DDE3" w14:textId="77777777" w:rsidR="00956543" w:rsidRDefault="00956543" w:rsidP="00956543">
      <w:pPr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B41D4D">
        <w:rPr>
          <w:rFonts w:ascii="Times New Roman" w:hAnsi="Times New Roman" w:cs="Times New Roman"/>
          <w:sz w:val="28"/>
          <w:szCs w:val="28"/>
        </w:rPr>
        <w:t>Updated the README file to document the project details and workflow.</w:t>
      </w:r>
    </w:p>
    <w:p w14:paraId="1C84019E" w14:textId="77777777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410F45" wp14:editId="6CF38B40">
            <wp:extent cx="5731510" cy="2929466"/>
            <wp:effectExtent l="0" t="0" r="2540" b="4445"/>
            <wp:docPr id="82613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46" cy="293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ECE10" w14:textId="77777777" w:rsidR="00956543" w:rsidRPr="00B41D4D" w:rsidRDefault="00956543" w:rsidP="00956543">
      <w:pPr>
        <w:rPr>
          <w:rFonts w:ascii="Times New Roman" w:hAnsi="Times New Roman" w:cs="Times New Roman"/>
          <w:sz w:val="28"/>
          <w:szCs w:val="28"/>
        </w:rPr>
      </w:pPr>
    </w:p>
    <w:p w14:paraId="7773F01C" w14:textId="77777777" w:rsidR="00956543" w:rsidRPr="00B41D4D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41D4D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35CF5A22" w14:textId="77777777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B41D4D">
        <w:rPr>
          <w:rFonts w:ascii="Times New Roman" w:hAnsi="Times New Roman" w:cs="Times New Roman"/>
          <w:sz w:val="28"/>
          <w:szCs w:val="28"/>
        </w:rPr>
        <w:t>The version control workflow was successfully implemented, enabling efficient tracking, collaboration, and management of code changes.</w:t>
      </w:r>
    </w:p>
    <w:p w14:paraId="6EC19CD8" w14:textId="77777777" w:rsidR="00956543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AB0A26" w14:textId="77777777" w:rsidR="00956543" w:rsidRPr="00BE56F8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56F8">
        <w:rPr>
          <w:rFonts w:ascii="Times New Roman" w:hAnsi="Times New Roman" w:cs="Times New Roman"/>
          <w:b/>
          <w:bCs/>
          <w:sz w:val="28"/>
          <w:szCs w:val="28"/>
        </w:rPr>
        <w:t>EXP- 16</w:t>
      </w:r>
    </w:p>
    <w:p w14:paraId="00B11B11" w14:textId="77777777" w:rsidR="00956543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56F8">
        <w:rPr>
          <w:rFonts w:ascii="Times New Roman" w:hAnsi="Times New Roman" w:cs="Times New Roman"/>
          <w:b/>
          <w:bCs/>
          <w:sz w:val="28"/>
          <w:szCs w:val="28"/>
        </w:rPr>
        <w:t>Containerize Flask To- Do App</w:t>
      </w:r>
    </w:p>
    <w:p w14:paraId="256804B0" w14:textId="77777777" w:rsidR="00956543" w:rsidRPr="00345686" w:rsidRDefault="00956543" w:rsidP="0095654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45686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Pr="0034568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45686">
        <w:rPr>
          <w:rFonts w:ascii="Times New Roman" w:hAnsi="Times New Roman" w:cs="Times New Roman"/>
          <w:sz w:val="28"/>
          <w:szCs w:val="28"/>
        </w:rPr>
        <w:t>The objective of this experiment is to containerize a Flask-based To-Do application using Docker and deploy it by pushing the image to Docker Hub.</w:t>
      </w:r>
    </w:p>
    <w:p w14:paraId="22889F8B" w14:textId="77777777" w:rsidR="00956543" w:rsidRPr="00345686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45686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6E5D6109" w14:textId="77777777" w:rsidR="00956543" w:rsidRPr="00345686" w:rsidRDefault="00956543" w:rsidP="00956543">
      <w:pPr>
        <w:numPr>
          <w:ilvl w:val="0"/>
          <w:numId w:val="2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45686">
        <w:rPr>
          <w:rFonts w:ascii="Times New Roman" w:hAnsi="Times New Roman" w:cs="Times New Roman"/>
          <w:sz w:val="28"/>
          <w:szCs w:val="28"/>
        </w:rPr>
        <w:t>Develop a simple To-Do web application using the Flask framework in Python.</w:t>
      </w:r>
    </w:p>
    <w:p w14:paraId="0F608E0C" w14:textId="77777777" w:rsidR="00956543" w:rsidRPr="00345686" w:rsidRDefault="00956543" w:rsidP="00956543">
      <w:pPr>
        <w:numPr>
          <w:ilvl w:val="0"/>
          <w:numId w:val="2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45686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345686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345686">
        <w:rPr>
          <w:rFonts w:ascii="Times New Roman" w:hAnsi="Times New Roman" w:cs="Times New Roman"/>
          <w:sz w:val="28"/>
          <w:szCs w:val="28"/>
        </w:rPr>
        <w:t xml:space="preserve"> that specifies the base image, dependencies, and commands required to run the Flask application.</w:t>
      </w:r>
    </w:p>
    <w:p w14:paraId="0636104B" w14:textId="77777777" w:rsidR="00956543" w:rsidRPr="00345686" w:rsidRDefault="00956543" w:rsidP="00956543">
      <w:pPr>
        <w:numPr>
          <w:ilvl w:val="0"/>
          <w:numId w:val="2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45686">
        <w:rPr>
          <w:rFonts w:ascii="Times New Roman" w:hAnsi="Times New Roman" w:cs="Times New Roman"/>
          <w:sz w:val="28"/>
          <w:szCs w:val="28"/>
        </w:rPr>
        <w:t xml:space="preserve">Build a Docker image from the </w:t>
      </w:r>
      <w:proofErr w:type="spellStart"/>
      <w:r w:rsidRPr="00345686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345686">
        <w:rPr>
          <w:rFonts w:ascii="Times New Roman" w:hAnsi="Times New Roman" w:cs="Times New Roman"/>
          <w:sz w:val="28"/>
          <w:szCs w:val="28"/>
        </w:rPr>
        <w:t xml:space="preserve"> using the Docker build command.</w:t>
      </w:r>
    </w:p>
    <w:p w14:paraId="631BCDFB" w14:textId="77777777" w:rsidR="00956543" w:rsidRPr="00345686" w:rsidRDefault="00956543" w:rsidP="00956543">
      <w:pPr>
        <w:numPr>
          <w:ilvl w:val="0"/>
          <w:numId w:val="2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45686">
        <w:rPr>
          <w:rFonts w:ascii="Times New Roman" w:hAnsi="Times New Roman" w:cs="Times New Roman"/>
          <w:sz w:val="28"/>
          <w:szCs w:val="28"/>
        </w:rPr>
        <w:t>Run the Docker container from the created image to host the Flask application.</w:t>
      </w:r>
    </w:p>
    <w:p w14:paraId="3CBA13FD" w14:textId="77777777" w:rsidR="00956543" w:rsidRDefault="00956543" w:rsidP="00956543">
      <w:pPr>
        <w:numPr>
          <w:ilvl w:val="0"/>
          <w:numId w:val="2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45686">
        <w:rPr>
          <w:rFonts w:ascii="Times New Roman" w:hAnsi="Times New Roman" w:cs="Times New Roman"/>
          <w:sz w:val="28"/>
          <w:szCs w:val="28"/>
        </w:rPr>
        <w:lastRenderedPageBreak/>
        <w:t>Tag the Docker image and push it to Docker Hub so that it can be accessed and deployed on other systems.</w:t>
      </w:r>
    </w:p>
    <w:p w14:paraId="499DA9C6" w14:textId="77777777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607587">
        <w:rPr>
          <w:rFonts w:ascii="Times New Roman" w:hAnsi="Times New Roman" w:cs="Times New Roman"/>
          <w:noProof/>
        </w:rPr>
        <w:drawing>
          <wp:inline distT="0" distB="0" distL="0" distR="0" wp14:anchorId="56321780" wp14:editId="5ABC7013">
            <wp:extent cx="5731510" cy="2353733"/>
            <wp:effectExtent l="0" t="0" r="2540" b="8890"/>
            <wp:docPr id="16125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1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852" cy="235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FB1A" w14:textId="77777777" w:rsidR="00956543" w:rsidRPr="00345686" w:rsidRDefault="00956543" w:rsidP="00956543">
      <w:pPr>
        <w:rPr>
          <w:rFonts w:ascii="Times New Roman" w:hAnsi="Times New Roman" w:cs="Times New Roman"/>
          <w:sz w:val="28"/>
          <w:szCs w:val="28"/>
        </w:rPr>
      </w:pPr>
    </w:p>
    <w:p w14:paraId="155BFD0C" w14:textId="77777777" w:rsidR="00956543" w:rsidRPr="00345686" w:rsidRDefault="00956543" w:rsidP="009565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45686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  <w:r w:rsidRPr="0034568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345686">
        <w:rPr>
          <w:rFonts w:ascii="Times New Roman" w:hAnsi="Times New Roman" w:cs="Times New Roman"/>
          <w:sz w:val="28"/>
          <w:szCs w:val="28"/>
        </w:rPr>
        <w:t>The Flask To-Do application was successfully containerized using Docker, executed inside a container, and the Docker image was uploaded to Docker Hub for deployment and sharing.</w:t>
      </w:r>
    </w:p>
    <w:p w14:paraId="05077EB8" w14:textId="77777777" w:rsidR="00956543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9505A8" w14:textId="77777777" w:rsidR="00956543" w:rsidRPr="00036541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541">
        <w:rPr>
          <w:rFonts w:ascii="Times New Roman" w:hAnsi="Times New Roman" w:cs="Times New Roman"/>
          <w:b/>
          <w:bCs/>
          <w:sz w:val="28"/>
          <w:szCs w:val="28"/>
        </w:rPr>
        <w:t>EXP – 17</w:t>
      </w:r>
    </w:p>
    <w:p w14:paraId="6CA6F2FC" w14:textId="4C53883B" w:rsidR="00956543" w:rsidRPr="00036541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6541">
        <w:rPr>
          <w:rFonts w:ascii="Times New Roman" w:hAnsi="Times New Roman" w:cs="Times New Roman"/>
          <w:b/>
          <w:bCs/>
          <w:sz w:val="28"/>
          <w:szCs w:val="28"/>
        </w:rPr>
        <w:t>Pushing and Pulling Docker Images</w:t>
      </w:r>
    </w:p>
    <w:p w14:paraId="5BC4A727" w14:textId="77777777" w:rsidR="00956543" w:rsidRPr="00036541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03654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036541">
        <w:rPr>
          <w:rFonts w:ascii="Times New Roman" w:hAnsi="Times New Roman" w:cs="Times New Roman"/>
          <w:sz w:val="28"/>
          <w:szCs w:val="28"/>
        </w:rPr>
        <w:br/>
        <w:t>To understand how to upload a Docker image to Docker Hub and download it on another system.</w:t>
      </w:r>
    </w:p>
    <w:p w14:paraId="224D7BE1" w14:textId="77777777" w:rsidR="00956543" w:rsidRPr="00036541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036541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196321F" w14:textId="77777777" w:rsidR="00956543" w:rsidRPr="00036541" w:rsidRDefault="00956543" w:rsidP="00956543">
      <w:pPr>
        <w:numPr>
          <w:ilvl w:val="0"/>
          <w:numId w:val="2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36541">
        <w:rPr>
          <w:rFonts w:ascii="Times New Roman" w:hAnsi="Times New Roman" w:cs="Times New Roman"/>
          <w:sz w:val="28"/>
          <w:szCs w:val="28"/>
        </w:rPr>
        <w:t>Create a Docker image for the application.</w:t>
      </w:r>
    </w:p>
    <w:p w14:paraId="4A0D7866" w14:textId="77777777" w:rsidR="00956543" w:rsidRPr="00036541" w:rsidRDefault="00956543" w:rsidP="00956543">
      <w:pPr>
        <w:numPr>
          <w:ilvl w:val="0"/>
          <w:numId w:val="2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36541">
        <w:rPr>
          <w:rFonts w:ascii="Times New Roman" w:hAnsi="Times New Roman" w:cs="Times New Roman"/>
          <w:sz w:val="28"/>
          <w:szCs w:val="28"/>
        </w:rPr>
        <w:t>Assign a proper tag to the created Docker image.</w:t>
      </w:r>
    </w:p>
    <w:p w14:paraId="01D0B02F" w14:textId="77777777" w:rsidR="00956543" w:rsidRPr="00036541" w:rsidRDefault="00956543" w:rsidP="00956543">
      <w:pPr>
        <w:numPr>
          <w:ilvl w:val="0"/>
          <w:numId w:val="2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36541">
        <w:rPr>
          <w:rFonts w:ascii="Times New Roman" w:hAnsi="Times New Roman" w:cs="Times New Roman"/>
          <w:sz w:val="28"/>
          <w:szCs w:val="28"/>
        </w:rPr>
        <w:t xml:space="preserve">Upload (push) the tagged image to </w:t>
      </w:r>
      <w:r w:rsidRPr="00036541">
        <w:rPr>
          <w:rFonts w:ascii="Times New Roman" w:hAnsi="Times New Roman" w:cs="Times New Roman"/>
          <w:b/>
          <w:bCs/>
          <w:sz w:val="28"/>
          <w:szCs w:val="28"/>
        </w:rPr>
        <w:t>Docker Hub</w:t>
      </w:r>
      <w:r w:rsidRPr="00036541">
        <w:rPr>
          <w:rFonts w:ascii="Times New Roman" w:hAnsi="Times New Roman" w:cs="Times New Roman"/>
          <w:sz w:val="28"/>
          <w:szCs w:val="28"/>
        </w:rPr>
        <w:t>.</w:t>
      </w:r>
    </w:p>
    <w:p w14:paraId="3E03A75B" w14:textId="77777777" w:rsidR="00956543" w:rsidRPr="00036541" w:rsidRDefault="00956543" w:rsidP="00956543">
      <w:pPr>
        <w:numPr>
          <w:ilvl w:val="0"/>
          <w:numId w:val="2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36541">
        <w:rPr>
          <w:rFonts w:ascii="Times New Roman" w:hAnsi="Times New Roman" w:cs="Times New Roman"/>
          <w:sz w:val="28"/>
          <w:szCs w:val="28"/>
        </w:rPr>
        <w:t>Download (pull) the same image on another system from Docker Hub.</w:t>
      </w:r>
    </w:p>
    <w:p w14:paraId="2D383550" w14:textId="77777777" w:rsidR="00956543" w:rsidRDefault="00956543" w:rsidP="00956543">
      <w:pPr>
        <w:numPr>
          <w:ilvl w:val="0"/>
          <w:numId w:val="2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036541">
        <w:rPr>
          <w:rFonts w:ascii="Times New Roman" w:hAnsi="Times New Roman" w:cs="Times New Roman"/>
          <w:sz w:val="28"/>
          <w:szCs w:val="28"/>
        </w:rPr>
        <w:t>Run a container using the pulled Docker image.</w:t>
      </w:r>
    </w:p>
    <w:p w14:paraId="60621414" w14:textId="77777777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247C4C" wp14:editId="34C11899">
            <wp:extent cx="5731510" cy="3705225"/>
            <wp:effectExtent l="0" t="0" r="2540" b="9525"/>
            <wp:docPr id="175190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3130" w14:textId="77777777" w:rsidR="00956543" w:rsidRPr="00036541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036541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036541">
        <w:rPr>
          <w:rFonts w:ascii="Times New Roman" w:hAnsi="Times New Roman" w:cs="Times New Roman"/>
          <w:sz w:val="28"/>
          <w:szCs w:val="28"/>
        </w:rPr>
        <w:br/>
        <w:t>The Docker image was successfully pushed to Docker Hub and pulled on another system, and the container was executed successfully.</w:t>
      </w:r>
    </w:p>
    <w:p w14:paraId="4ED0C3D2" w14:textId="77777777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</w:p>
    <w:p w14:paraId="39F530C5" w14:textId="77777777" w:rsidR="00956543" w:rsidRPr="00913BEE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BEE">
        <w:rPr>
          <w:rFonts w:ascii="Times New Roman" w:hAnsi="Times New Roman" w:cs="Times New Roman"/>
          <w:b/>
          <w:bCs/>
          <w:sz w:val="28"/>
          <w:szCs w:val="28"/>
        </w:rPr>
        <w:t>EXP- 18</w:t>
      </w:r>
    </w:p>
    <w:p w14:paraId="1B5C65A2" w14:textId="2D8B193A" w:rsidR="00956543" w:rsidRPr="00913BEE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BEE">
        <w:rPr>
          <w:rFonts w:ascii="Times New Roman" w:hAnsi="Times New Roman" w:cs="Times New Roman"/>
          <w:b/>
          <w:bCs/>
          <w:sz w:val="28"/>
          <w:szCs w:val="28"/>
        </w:rPr>
        <w:t>Multi- Container App with Kubernetes</w:t>
      </w:r>
    </w:p>
    <w:p w14:paraId="42B3C5ED" w14:textId="77777777" w:rsidR="00956543" w:rsidRPr="00304593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04593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05BCF948" w14:textId="77777777" w:rsidR="00956543" w:rsidRPr="00304593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304593">
        <w:rPr>
          <w:rFonts w:ascii="Times New Roman" w:hAnsi="Times New Roman" w:cs="Times New Roman"/>
          <w:sz w:val="28"/>
          <w:szCs w:val="28"/>
        </w:rPr>
        <w:t>To deploy and manage a multi-container application using Kubernetes.</w:t>
      </w:r>
    </w:p>
    <w:p w14:paraId="3DB3ED03" w14:textId="77777777" w:rsidR="00956543" w:rsidRPr="00304593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04593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3A986C39" w14:textId="77777777" w:rsidR="00956543" w:rsidRPr="00304593" w:rsidRDefault="00956543" w:rsidP="00956543">
      <w:pPr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04593">
        <w:rPr>
          <w:rFonts w:ascii="Times New Roman" w:hAnsi="Times New Roman" w:cs="Times New Roman"/>
          <w:sz w:val="28"/>
          <w:szCs w:val="28"/>
        </w:rPr>
        <w:t>Developed separate containers for frontend, backend, and database components.</w:t>
      </w:r>
    </w:p>
    <w:p w14:paraId="047CA246" w14:textId="77777777" w:rsidR="00956543" w:rsidRPr="00304593" w:rsidRDefault="00956543" w:rsidP="00956543">
      <w:pPr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04593">
        <w:rPr>
          <w:rFonts w:ascii="Times New Roman" w:hAnsi="Times New Roman" w:cs="Times New Roman"/>
          <w:sz w:val="28"/>
          <w:szCs w:val="28"/>
        </w:rPr>
        <w:t>Created Kubernetes YAML configuration files for deployment and services.</w:t>
      </w:r>
    </w:p>
    <w:p w14:paraId="3C6A098F" w14:textId="77777777" w:rsidR="00956543" w:rsidRPr="00304593" w:rsidRDefault="00956543" w:rsidP="00956543">
      <w:pPr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04593">
        <w:rPr>
          <w:rFonts w:ascii="Times New Roman" w:hAnsi="Times New Roman" w:cs="Times New Roman"/>
          <w:sz w:val="28"/>
          <w:szCs w:val="28"/>
        </w:rPr>
        <w:t xml:space="preserve">Applied the configurations using </w:t>
      </w:r>
      <w:proofErr w:type="spellStart"/>
      <w:r w:rsidRPr="00304593">
        <w:rPr>
          <w:rFonts w:ascii="Times New Roman" w:hAnsi="Times New Roman" w:cs="Times New Roman"/>
          <w:sz w:val="28"/>
          <w:szCs w:val="28"/>
        </w:rPr>
        <w:t>kubectl</w:t>
      </w:r>
      <w:proofErr w:type="spellEnd"/>
      <w:r w:rsidRPr="00304593">
        <w:rPr>
          <w:rFonts w:ascii="Times New Roman" w:hAnsi="Times New Roman" w:cs="Times New Roman"/>
          <w:sz w:val="28"/>
          <w:szCs w:val="28"/>
        </w:rPr>
        <w:t xml:space="preserve"> to deploy the application.</w:t>
      </w:r>
    </w:p>
    <w:p w14:paraId="4AFD7A48" w14:textId="77777777" w:rsidR="00956543" w:rsidRPr="00304593" w:rsidRDefault="00956543" w:rsidP="00956543">
      <w:pPr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04593">
        <w:rPr>
          <w:rFonts w:ascii="Times New Roman" w:hAnsi="Times New Roman" w:cs="Times New Roman"/>
          <w:sz w:val="28"/>
          <w:szCs w:val="28"/>
        </w:rPr>
        <w:t>Observed and managed running pods to ensure proper functioning.</w:t>
      </w:r>
    </w:p>
    <w:p w14:paraId="7948F2FF" w14:textId="77777777" w:rsidR="00956543" w:rsidRDefault="00956543" w:rsidP="00956543">
      <w:pPr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304593">
        <w:rPr>
          <w:rFonts w:ascii="Times New Roman" w:hAnsi="Times New Roman" w:cs="Times New Roman"/>
          <w:sz w:val="28"/>
          <w:szCs w:val="28"/>
        </w:rPr>
        <w:lastRenderedPageBreak/>
        <w:t>Increased the number of frontend replicas to achieve scaling.</w:t>
      </w:r>
    </w:p>
    <w:p w14:paraId="36FB699D" w14:textId="06CFC9B8" w:rsidR="00956543" w:rsidRPr="00304593" w:rsidRDefault="00956543" w:rsidP="0095654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D966C4" wp14:editId="25486E75">
            <wp:extent cx="5731510" cy="2529840"/>
            <wp:effectExtent l="0" t="0" r="2540" b="3810"/>
            <wp:docPr id="91072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949" w14:textId="77777777" w:rsidR="00956543" w:rsidRPr="00304593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04593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229D36FD" w14:textId="6C7A5E93" w:rsidR="00956543" w:rsidRP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304593">
        <w:rPr>
          <w:rFonts w:ascii="Times New Roman" w:hAnsi="Times New Roman" w:cs="Times New Roman"/>
          <w:sz w:val="28"/>
          <w:szCs w:val="28"/>
        </w:rPr>
        <w:t>The multi-container application was successfully deployed on Kubernetes, and scaling of components was achieved efficiently.</w:t>
      </w:r>
    </w:p>
    <w:p w14:paraId="04534475" w14:textId="77777777" w:rsidR="00956543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7C5B">
        <w:rPr>
          <w:rFonts w:ascii="Times New Roman" w:hAnsi="Times New Roman" w:cs="Times New Roman"/>
          <w:b/>
          <w:bCs/>
          <w:sz w:val="28"/>
          <w:szCs w:val="28"/>
        </w:rPr>
        <w:t>EXP-19</w:t>
      </w:r>
    </w:p>
    <w:p w14:paraId="0975E6FE" w14:textId="77777777" w:rsidR="00956543" w:rsidRPr="00117C5B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7C5B">
        <w:rPr>
          <w:rFonts w:ascii="Times New Roman" w:hAnsi="Times New Roman" w:cs="Times New Roman"/>
          <w:b/>
          <w:bCs/>
          <w:sz w:val="28"/>
          <w:szCs w:val="28"/>
        </w:rPr>
        <w:t>CI/CD with GitHub Actions</w:t>
      </w:r>
    </w:p>
    <w:p w14:paraId="0B2B5161" w14:textId="77777777" w:rsidR="00956543" w:rsidRPr="00117C5B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17C5B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17DDA512" w14:textId="77777777" w:rsidR="00956543" w:rsidRPr="00117C5B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117C5B">
        <w:rPr>
          <w:rFonts w:ascii="Times New Roman" w:hAnsi="Times New Roman" w:cs="Times New Roman"/>
          <w:sz w:val="28"/>
          <w:szCs w:val="28"/>
        </w:rPr>
        <w:t>To automate the processes of testing and deployment using GitHub Actions.</w:t>
      </w:r>
    </w:p>
    <w:p w14:paraId="2D126B2C" w14:textId="77777777" w:rsidR="00956543" w:rsidRPr="00117C5B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17C5B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36A64356" w14:textId="77777777" w:rsidR="00956543" w:rsidRPr="00117C5B" w:rsidRDefault="00956543" w:rsidP="00956543">
      <w:pPr>
        <w:numPr>
          <w:ilvl w:val="0"/>
          <w:numId w:val="28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117C5B">
        <w:rPr>
          <w:rFonts w:ascii="Times New Roman" w:hAnsi="Times New Roman" w:cs="Times New Roman"/>
          <w:sz w:val="28"/>
          <w:szCs w:val="28"/>
        </w:rPr>
        <w:t>Created a workflow YAML file to define the automation process.</w:t>
      </w:r>
    </w:p>
    <w:p w14:paraId="2372179B" w14:textId="77777777" w:rsidR="00956543" w:rsidRPr="00117C5B" w:rsidRDefault="00956543" w:rsidP="00956543">
      <w:pPr>
        <w:numPr>
          <w:ilvl w:val="0"/>
          <w:numId w:val="28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117C5B">
        <w:rPr>
          <w:rFonts w:ascii="Times New Roman" w:hAnsi="Times New Roman" w:cs="Times New Roman"/>
          <w:sz w:val="28"/>
          <w:szCs w:val="28"/>
        </w:rPr>
        <w:t>Included build and testing stages within the workflow configuration.</w:t>
      </w:r>
    </w:p>
    <w:p w14:paraId="6B005538" w14:textId="77777777" w:rsidR="00956543" w:rsidRPr="00117C5B" w:rsidRDefault="00956543" w:rsidP="00956543">
      <w:pPr>
        <w:numPr>
          <w:ilvl w:val="0"/>
          <w:numId w:val="28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117C5B">
        <w:rPr>
          <w:rFonts w:ascii="Times New Roman" w:hAnsi="Times New Roman" w:cs="Times New Roman"/>
          <w:sz w:val="28"/>
          <w:szCs w:val="28"/>
        </w:rPr>
        <w:t>Pushed the updated code to the repository to trigger the workflow.</w:t>
      </w:r>
    </w:p>
    <w:p w14:paraId="06D2433A" w14:textId="77777777" w:rsidR="00956543" w:rsidRDefault="00956543" w:rsidP="00956543">
      <w:pPr>
        <w:numPr>
          <w:ilvl w:val="0"/>
          <w:numId w:val="28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117C5B">
        <w:rPr>
          <w:rFonts w:ascii="Times New Roman" w:hAnsi="Times New Roman" w:cs="Times New Roman"/>
          <w:sz w:val="28"/>
          <w:szCs w:val="28"/>
        </w:rPr>
        <w:t>Monitored the execution and confirmed successful deployment.</w:t>
      </w:r>
    </w:p>
    <w:p w14:paraId="4B69C18A" w14:textId="77777777" w:rsidR="00956543" w:rsidRPr="00117C5B" w:rsidRDefault="00956543" w:rsidP="0095654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C23EB7" wp14:editId="44ECE5DF">
            <wp:extent cx="5731510" cy="3835400"/>
            <wp:effectExtent l="0" t="0" r="2540" b="0"/>
            <wp:docPr id="633068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16" cy="384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B130" w14:textId="77777777" w:rsidR="00956543" w:rsidRPr="00117C5B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17C5B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3AC4410D" w14:textId="77777777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117C5B">
        <w:rPr>
          <w:rFonts w:ascii="Times New Roman" w:hAnsi="Times New Roman" w:cs="Times New Roman"/>
          <w:sz w:val="28"/>
          <w:szCs w:val="28"/>
        </w:rPr>
        <w:t>The CI/CD pipeline was successfully executed, ensuring automated testing and deployment of the application.</w:t>
      </w:r>
    </w:p>
    <w:p w14:paraId="1600558F" w14:textId="77777777" w:rsidR="00956543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DF0D84" w14:textId="77777777" w:rsidR="00956543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164E20" w14:textId="77777777" w:rsidR="00956543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02546" w14:textId="77777777" w:rsidR="00956543" w:rsidRPr="006A5A12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5A12">
        <w:rPr>
          <w:rFonts w:ascii="Times New Roman" w:hAnsi="Times New Roman" w:cs="Times New Roman"/>
          <w:b/>
          <w:bCs/>
          <w:sz w:val="28"/>
          <w:szCs w:val="28"/>
        </w:rPr>
        <w:t>EXP- 20</w:t>
      </w:r>
    </w:p>
    <w:p w14:paraId="5162CDD0" w14:textId="77777777" w:rsidR="00956543" w:rsidRPr="006A5A12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5A12">
        <w:rPr>
          <w:rFonts w:ascii="Times New Roman" w:hAnsi="Times New Roman" w:cs="Times New Roman"/>
          <w:b/>
          <w:bCs/>
          <w:sz w:val="28"/>
          <w:szCs w:val="28"/>
        </w:rPr>
        <w:t>Create GitHub Repository</w:t>
      </w:r>
    </w:p>
    <w:p w14:paraId="567E872B" w14:textId="77777777" w:rsidR="00956543" w:rsidRPr="00C12DE5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12DE5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4F1457F5" w14:textId="77777777" w:rsidR="00956543" w:rsidRPr="00C12DE5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C12DE5">
        <w:rPr>
          <w:rFonts w:ascii="Times New Roman" w:hAnsi="Times New Roman" w:cs="Times New Roman"/>
          <w:sz w:val="28"/>
          <w:szCs w:val="28"/>
        </w:rPr>
        <w:t>To create a GitHub repository and perform updates using version control operations.</w:t>
      </w:r>
    </w:p>
    <w:p w14:paraId="5A7F3BF4" w14:textId="77777777" w:rsidR="00956543" w:rsidRPr="00C12DE5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12DE5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5E2BD356" w14:textId="77777777" w:rsidR="00956543" w:rsidRPr="00C12DE5" w:rsidRDefault="00956543" w:rsidP="00956543">
      <w:pPr>
        <w:numPr>
          <w:ilvl w:val="0"/>
          <w:numId w:val="29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C12DE5">
        <w:rPr>
          <w:rFonts w:ascii="Times New Roman" w:hAnsi="Times New Roman" w:cs="Times New Roman"/>
          <w:sz w:val="28"/>
          <w:szCs w:val="28"/>
        </w:rPr>
        <w:t>Initialized a new repository on GitHub.</w:t>
      </w:r>
    </w:p>
    <w:p w14:paraId="52575FF6" w14:textId="77777777" w:rsidR="00956543" w:rsidRPr="00C12DE5" w:rsidRDefault="00956543" w:rsidP="00956543">
      <w:pPr>
        <w:numPr>
          <w:ilvl w:val="0"/>
          <w:numId w:val="29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C12DE5">
        <w:rPr>
          <w:rFonts w:ascii="Times New Roman" w:hAnsi="Times New Roman" w:cs="Times New Roman"/>
          <w:sz w:val="28"/>
          <w:szCs w:val="28"/>
        </w:rPr>
        <w:t>Cloned the repository to the local system.</w:t>
      </w:r>
    </w:p>
    <w:p w14:paraId="7D093269" w14:textId="77777777" w:rsidR="00956543" w:rsidRPr="00C12DE5" w:rsidRDefault="00956543" w:rsidP="00956543">
      <w:pPr>
        <w:numPr>
          <w:ilvl w:val="0"/>
          <w:numId w:val="29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C12DE5">
        <w:rPr>
          <w:rFonts w:ascii="Times New Roman" w:hAnsi="Times New Roman" w:cs="Times New Roman"/>
          <w:sz w:val="28"/>
          <w:szCs w:val="28"/>
        </w:rPr>
        <w:lastRenderedPageBreak/>
        <w:t>Modified the README file with necessary project details.</w:t>
      </w:r>
    </w:p>
    <w:p w14:paraId="64DFE260" w14:textId="77777777" w:rsidR="00956543" w:rsidRDefault="00956543" w:rsidP="00956543">
      <w:pPr>
        <w:numPr>
          <w:ilvl w:val="0"/>
          <w:numId w:val="29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C12DE5">
        <w:rPr>
          <w:rFonts w:ascii="Times New Roman" w:hAnsi="Times New Roman" w:cs="Times New Roman"/>
          <w:sz w:val="28"/>
          <w:szCs w:val="28"/>
        </w:rPr>
        <w:t>Committed the changes and pushed them back to the remote repository.</w:t>
      </w:r>
    </w:p>
    <w:p w14:paraId="7BFC5D01" w14:textId="77777777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7415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3B6B5C" wp14:editId="35928FF9">
            <wp:extent cx="5731510" cy="3318933"/>
            <wp:effectExtent l="0" t="0" r="2540" b="0"/>
            <wp:docPr id="114092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22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9403" cy="332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F14B" w14:textId="77777777" w:rsidR="00956543" w:rsidRPr="00C12DE5" w:rsidRDefault="00956543" w:rsidP="00956543">
      <w:pPr>
        <w:rPr>
          <w:rFonts w:ascii="Times New Roman" w:hAnsi="Times New Roman" w:cs="Times New Roman"/>
          <w:sz w:val="28"/>
          <w:szCs w:val="28"/>
        </w:rPr>
      </w:pPr>
    </w:p>
    <w:p w14:paraId="6F9D7C85" w14:textId="77777777" w:rsidR="00956543" w:rsidRPr="00C12DE5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12DE5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07BEF5F4" w14:textId="77777777" w:rsidR="00956543" w:rsidRPr="00C12DE5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C12DE5">
        <w:rPr>
          <w:rFonts w:ascii="Times New Roman" w:hAnsi="Times New Roman" w:cs="Times New Roman"/>
          <w:sz w:val="28"/>
          <w:szCs w:val="28"/>
        </w:rPr>
        <w:t>The repository was successfully created and updated, with changes reflected on GitHub.</w:t>
      </w:r>
    </w:p>
    <w:p w14:paraId="43EE3A07" w14:textId="77777777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</w:p>
    <w:p w14:paraId="2534F4B6" w14:textId="77777777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</w:p>
    <w:p w14:paraId="7B9CBF9B" w14:textId="77777777" w:rsidR="00956543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1B55">
        <w:rPr>
          <w:rFonts w:ascii="Times New Roman" w:hAnsi="Times New Roman" w:cs="Times New Roman"/>
          <w:b/>
          <w:bCs/>
          <w:sz w:val="28"/>
          <w:szCs w:val="28"/>
        </w:rPr>
        <w:t>EXP-21</w:t>
      </w:r>
    </w:p>
    <w:p w14:paraId="476FA72D" w14:textId="77777777" w:rsidR="00956543" w:rsidRPr="00F31B55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1B55">
        <w:rPr>
          <w:rFonts w:ascii="Times New Roman" w:hAnsi="Times New Roman" w:cs="Times New Roman"/>
          <w:b/>
          <w:bCs/>
          <w:sz w:val="28"/>
          <w:szCs w:val="28"/>
        </w:rPr>
        <w:t>Clone &amp; Modify Repository</w:t>
      </w:r>
    </w:p>
    <w:p w14:paraId="216D4B95" w14:textId="77777777" w:rsidR="00956543" w:rsidRPr="00F31B55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1B55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78F94B9F" w14:textId="77777777" w:rsidR="00956543" w:rsidRPr="00F31B55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F31B55">
        <w:rPr>
          <w:rFonts w:ascii="Times New Roman" w:hAnsi="Times New Roman" w:cs="Times New Roman"/>
          <w:sz w:val="28"/>
          <w:szCs w:val="28"/>
        </w:rPr>
        <w:t xml:space="preserve">To clone a GitHub repository and make modifications to its </w:t>
      </w:r>
      <w:proofErr w:type="spellStart"/>
      <w:proofErr w:type="gramStart"/>
      <w:r w:rsidRPr="00F31B55">
        <w:rPr>
          <w:rFonts w:ascii="Times New Roman" w:hAnsi="Times New Roman" w:cs="Times New Roman"/>
          <w:sz w:val="28"/>
          <w:szCs w:val="28"/>
        </w:rPr>
        <w:t>contents</w:t>
      </w:r>
      <w:r>
        <w:rPr>
          <w:rFonts w:ascii="Times New Roman" w:hAnsi="Times New Roman" w:cs="Times New Roman"/>
          <w:sz w:val="28"/>
          <w:szCs w:val="28"/>
        </w:rPr>
        <w:t>,by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using git bash software.</w:t>
      </w:r>
    </w:p>
    <w:p w14:paraId="0ED71152" w14:textId="77777777" w:rsidR="00956543" w:rsidRPr="00F31B55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1B55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6BC02252" w14:textId="77777777" w:rsidR="00956543" w:rsidRPr="00F31B55" w:rsidRDefault="00956543" w:rsidP="00956543">
      <w:pPr>
        <w:numPr>
          <w:ilvl w:val="0"/>
          <w:numId w:val="30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1B55">
        <w:rPr>
          <w:rFonts w:ascii="Times New Roman" w:hAnsi="Times New Roman" w:cs="Times New Roman"/>
          <w:sz w:val="28"/>
          <w:szCs w:val="28"/>
        </w:rPr>
        <w:t>Cloned the existing repository from GitHub to the local machine.</w:t>
      </w:r>
    </w:p>
    <w:p w14:paraId="44F19215" w14:textId="77777777" w:rsidR="00956543" w:rsidRPr="00F31B55" w:rsidRDefault="00956543" w:rsidP="00956543">
      <w:pPr>
        <w:numPr>
          <w:ilvl w:val="0"/>
          <w:numId w:val="30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1B55">
        <w:rPr>
          <w:rFonts w:ascii="Times New Roman" w:hAnsi="Times New Roman" w:cs="Times New Roman"/>
          <w:sz w:val="28"/>
          <w:szCs w:val="28"/>
        </w:rPr>
        <w:t>Accessed and opened the required file from the project.</w:t>
      </w:r>
    </w:p>
    <w:p w14:paraId="027E17DC" w14:textId="77777777" w:rsidR="00956543" w:rsidRPr="00F31B55" w:rsidRDefault="00956543" w:rsidP="00956543">
      <w:pPr>
        <w:numPr>
          <w:ilvl w:val="0"/>
          <w:numId w:val="30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1B55">
        <w:rPr>
          <w:rFonts w:ascii="Times New Roman" w:hAnsi="Times New Roman" w:cs="Times New Roman"/>
          <w:sz w:val="28"/>
          <w:szCs w:val="28"/>
        </w:rPr>
        <w:lastRenderedPageBreak/>
        <w:t>Updated the content as per the requirement.</w:t>
      </w:r>
    </w:p>
    <w:p w14:paraId="3A65F970" w14:textId="77777777" w:rsidR="00956543" w:rsidRDefault="00956543" w:rsidP="00956543">
      <w:pPr>
        <w:numPr>
          <w:ilvl w:val="0"/>
          <w:numId w:val="30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1B55">
        <w:rPr>
          <w:rFonts w:ascii="Times New Roman" w:hAnsi="Times New Roman" w:cs="Times New Roman"/>
          <w:sz w:val="28"/>
          <w:szCs w:val="28"/>
        </w:rPr>
        <w:t>Saved the modified file in the local repository.</w:t>
      </w:r>
    </w:p>
    <w:p w14:paraId="751EFF19" w14:textId="77777777" w:rsidR="00956543" w:rsidRPr="000E03D0" w:rsidRDefault="00956543" w:rsidP="00956543">
      <w:pPr>
        <w:pStyle w:val="ListParagraph"/>
        <w:spacing w:before="100" w:beforeAutospacing="1" w:after="100" w:afterAutospacing="1" w:line="240" w:lineRule="auto"/>
        <w:rPr>
          <w:rFonts w:eastAsia="Times New Roman"/>
        </w:rPr>
      </w:pPr>
      <w:r w:rsidRPr="006C291F">
        <w:rPr>
          <w:noProof/>
        </w:rPr>
        <w:drawing>
          <wp:inline distT="0" distB="0" distL="0" distR="0" wp14:anchorId="52AA1E58" wp14:editId="635AFC78">
            <wp:extent cx="2667000" cy="3945467"/>
            <wp:effectExtent l="0" t="0" r="0" b="0"/>
            <wp:docPr id="239975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483" cy="39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03D0">
        <w:rPr>
          <w:rFonts w:eastAsia="Times New Roman"/>
          <w:noProof/>
        </w:rPr>
        <w:drawing>
          <wp:inline distT="0" distB="0" distL="0" distR="0" wp14:anchorId="34947404" wp14:editId="3E3390EC">
            <wp:extent cx="2565400" cy="3838787"/>
            <wp:effectExtent l="0" t="0" r="6350" b="9525"/>
            <wp:docPr id="603814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480" cy="38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68E1" w14:textId="77777777" w:rsidR="00956543" w:rsidRPr="00F31B55" w:rsidRDefault="00956543" w:rsidP="00956543">
      <w:pPr>
        <w:rPr>
          <w:rFonts w:ascii="Times New Roman" w:hAnsi="Times New Roman" w:cs="Times New Roman"/>
          <w:sz w:val="28"/>
          <w:szCs w:val="28"/>
        </w:rPr>
      </w:pPr>
    </w:p>
    <w:p w14:paraId="061D50E4" w14:textId="77777777" w:rsidR="00956543" w:rsidRPr="00F31B55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31B55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2DB4E371" w14:textId="77777777" w:rsidR="00956543" w:rsidRPr="00F31B55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F31B55">
        <w:rPr>
          <w:rFonts w:ascii="Times New Roman" w:hAnsi="Times New Roman" w:cs="Times New Roman"/>
          <w:sz w:val="28"/>
          <w:szCs w:val="28"/>
        </w:rPr>
        <w:t>The file was successfully edited and updated in the local repository.</w:t>
      </w:r>
    </w:p>
    <w:p w14:paraId="0F862AC3" w14:textId="77777777" w:rsidR="00956543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2343F9" w14:textId="77777777" w:rsidR="00956543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365B9" w14:textId="77777777" w:rsidR="00956543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4BA">
        <w:rPr>
          <w:rFonts w:ascii="Times New Roman" w:hAnsi="Times New Roman" w:cs="Times New Roman"/>
          <w:b/>
          <w:bCs/>
          <w:sz w:val="28"/>
          <w:szCs w:val="28"/>
        </w:rPr>
        <w:t>EXP-22</w:t>
      </w:r>
    </w:p>
    <w:p w14:paraId="3C9241E0" w14:textId="77777777" w:rsidR="00956543" w:rsidRPr="005E14BA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4BA">
        <w:rPr>
          <w:rFonts w:ascii="Times New Roman" w:hAnsi="Times New Roman" w:cs="Times New Roman"/>
          <w:b/>
          <w:bCs/>
          <w:sz w:val="28"/>
          <w:szCs w:val="28"/>
        </w:rPr>
        <w:t>Commit &amp; Push Changes</w:t>
      </w:r>
    </w:p>
    <w:p w14:paraId="51F5F5C8" w14:textId="77777777" w:rsidR="00956543" w:rsidRPr="005E14BA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E14BA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63E2D777" w14:textId="77777777" w:rsidR="00956543" w:rsidRPr="005E14BA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5E14BA">
        <w:rPr>
          <w:rFonts w:ascii="Times New Roman" w:hAnsi="Times New Roman" w:cs="Times New Roman"/>
          <w:sz w:val="28"/>
          <w:szCs w:val="28"/>
        </w:rPr>
        <w:t>To record changes locally and update them to a remote GitHub repository.</w:t>
      </w:r>
    </w:p>
    <w:p w14:paraId="1070D9F5" w14:textId="77777777" w:rsidR="00956543" w:rsidRPr="005E14BA" w:rsidRDefault="00956543" w:rsidP="00956543">
      <w:pPr>
        <w:rPr>
          <w:rFonts w:ascii="Times New Roman" w:hAnsi="Times New Roman" w:cs="Times New Roman"/>
          <w:sz w:val="28"/>
          <w:szCs w:val="28"/>
        </w:rPr>
      </w:pPr>
    </w:p>
    <w:p w14:paraId="54664ACB" w14:textId="77777777" w:rsidR="00956543" w:rsidRPr="005E14BA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E14BA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73502FD3" w14:textId="77777777" w:rsidR="00956543" w:rsidRPr="005E14BA" w:rsidRDefault="00956543" w:rsidP="00956543">
      <w:pPr>
        <w:numPr>
          <w:ilvl w:val="0"/>
          <w:numId w:val="3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5E14BA">
        <w:rPr>
          <w:rFonts w:ascii="Times New Roman" w:hAnsi="Times New Roman" w:cs="Times New Roman"/>
          <w:sz w:val="28"/>
          <w:szCs w:val="28"/>
        </w:rPr>
        <w:lastRenderedPageBreak/>
        <w:t>Added the modified files to the staging area.</w:t>
      </w:r>
    </w:p>
    <w:p w14:paraId="6647A8F0" w14:textId="77777777" w:rsidR="00956543" w:rsidRPr="005E14BA" w:rsidRDefault="00956543" w:rsidP="00956543">
      <w:pPr>
        <w:numPr>
          <w:ilvl w:val="0"/>
          <w:numId w:val="3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5E14BA">
        <w:rPr>
          <w:rFonts w:ascii="Times New Roman" w:hAnsi="Times New Roman" w:cs="Times New Roman"/>
          <w:sz w:val="28"/>
          <w:szCs w:val="28"/>
        </w:rPr>
        <w:t>Committed the changes with an appropriate message describing the updates.</w:t>
      </w:r>
    </w:p>
    <w:p w14:paraId="6628DF9E" w14:textId="77777777" w:rsidR="00956543" w:rsidRDefault="00956543" w:rsidP="00956543">
      <w:pPr>
        <w:numPr>
          <w:ilvl w:val="0"/>
          <w:numId w:val="31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5E14BA">
        <w:rPr>
          <w:rFonts w:ascii="Times New Roman" w:hAnsi="Times New Roman" w:cs="Times New Roman"/>
          <w:sz w:val="28"/>
          <w:szCs w:val="28"/>
        </w:rPr>
        <w:t>Pushed the committed changes to the GitHub repository.</w:t>
      </w:r>
    </w:p>
    <w:p w14:paraId="4917A7D5" w14:textId="77777777" w:rsidR="00956543" w:rsidRPr="00C3596F" w:rsidRDefault="00956543" w:rsidP="00956543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</w:rPr>
      </w:pPr>
      <w:r w:rsidRPr="00C3596F">
        <w:rPr>
          <w:noProof/>
        </w:rPr>
        <w:drawing>
          <wp:inline distT="0" distB="0" distL="0" distR="0" wp14:anchorId="5B4B94E9" wp14:editId="7D9C8D0D">
            <wp:extent cx="5731222" cy="3860800"/>
            <wp:effectExtent l="0" t="0" r="3175" b="6350"/>
            <wp:docPr id="1652706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529" cy="387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84C0" w14:textId="77777777" w:rsidR="00956543" w:rsidRPr="005E14BA" w:rsidRDefault="00956543" w:rsidP="00956543">
      <w:pPr>
        <w:rPr>
          <w:rFonts w:ascii="Times New Roman" w:hAnsi="Times New Roman" w:cs="Times New Roman"/>
          <w:sz w:val="28"/>
          <w:szCs w:val="28"/>
        </w:rPr>
      </w:pPr>
    </w:p>
    <w:p w14:paraId="15878295" w14:textId="77777777" w:rsidR="00956543" w:rsidRPr="005E14BA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E14BA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0AA956E3" w14:textId="77777777" w:rsidR="00956543" w:rsidRPr="005E14BA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5E14BA">
        <w:rPr>
          <w:rFonts w:ascii="Times New Roman" w:hAnsi="Times New Roman" w:cs="Times New Roman"/>
          <w:sz w:val="28"/>
          <w:szCs w:val="28"/>
        </w:rPr>
        <w:t>The changes were successfully uploaded and reflected in the GitHub repository.</w:t>
      </w:r>
    </w:p>
    <w:p w14:paraId="1D770441" w14:textId="77777777" w:rsidR="00956543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70FC">
        <w:rPr>
          <w:rFonts w:ascii="Times New Roman" w:hAnsi="Times New Roman" w:cs="Times New Roman"/>
          <w:b/>
          <w:bCs/>
          <w:sz w:val="28"/>
          <w:szCs w:val="28"/>
        </w:rPr>
        <w:t>EXP-2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9EAF785" w14:textId="77777777" w:rsidR="00956543" w:rsidRPr="006570FC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70FC">
        <w:rPr>
          <w:rFonts w:ascii="Times New Roman" w:hAnsi="Times New Roman" w:cs="Times New Roman"/>
          <w:b/>
          <w:bCs/>
          <w:sz w:val="28"/>
          <w:szCs w:val="28"/>
        </w:rPr>
        <w:t>Pull Latest Changes</w:t>
      </w:r>
    </w:p>
    <w:p w14:paraId="46269537" w14:textId="77777777" w:rsidR="00956543" w:rsidRPr="006570FC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570FC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51372809" w14:textId="77777777" w:rsidR="00956543" w:rsidRPr="006570FC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6570FC">
        <w:rPr>
          <w:rFonts w:ascii="Times New Roman" w:hAnsi="Times New Roman" w:cs="Times New Roman"/>
          <w:sz w:val="28"/>
          <w:szCs w:val="28"/>
        </w:rPr>
        <w:t>To synchronize the local repository with the latest updates from the remote repository.</w:t>
      </w:r>
    </w:p>
    <w:p w14:paraId="4C07BEEE" w14:textId="77777777" w:rsidR="00956543" w:rsidRPr="006570FC" w:rsidRDefault="00956543" w:rsidP="00956543">
      <w:pPr>
        <w:rPr>
          <w:rFonts w:ascii="Times New Roman" w:hAnsi="Times New Roman" w:cs="Times New Roman"/>
          <w:sz w:val="28"/>
          <w:szCs w:val="28"/>
        </w:rPr>
      </w:pPr>
    </w:p>
    <w:p w14:paraId="60348C3F" w14:textId="77777777" w:rsidR="00956543" w:rsidRPr="006570FC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570FC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5AF53A48" w14:textId="77777777" w:rsidR="00956543" w:rsidRPr="006570FC" w:rsidRDefault="00956543" w:rsidP="00956543">
      <w:pPr>
        <w:numPr>
          <w:ilvl w:val="0"/>
          <w:numId w:val="3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6570FC">
        <w:rPr>
          <w:rFonts w:ascii="Times New Roman" w:hAnsi="Times New Roman" w:cs="Times New Roman"/>
          <w:sz w:val="28"/>
          <w:szCs w:val="28"/>
        </w:rPr>
        <w:lastRenderedPageBreak/>
        <w:t>Cloned the repository to the local system.</w:t>
      </w:r>
    </w:p>
    <w:p w14:paraId="0CC9BD7E" w14:textId="77777777" w:rsidR="00956543" w:rsidRPr="006570FC" w:rsidRDefault="00956543" w:rsidP="00956543">
      <w:pPr>
        <w:numPr>
          <w:ilvl w:val="0"/>
          <w:numId w:val="3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6570FC">
        <w:rPr>
          <w:rFonts w:ascii="Times New Roman" w:hAnsi="Times New Roman" w:cs="Times New Roman"/>
          <w:sz w:val="28"/>
          <w:szCs w:val="28"/>
        </w:rPr>
        <w:t>Another collaborator made and pushed changes to the remote repository.</w:t>
      </w:r>
    </w:p>
    <w:p w14:paraId="32773C61" w14:textId="77777777" w:rsidR="00956543" w:rsidRPr="006570FC" w:rsidRDefault="00956543" w:rsidP="00956543">
      <w:pPr>
        <w:numPr>
          <w:ilvl w:val="0"/>
          <w:numId w:val="3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6570FC">
        <w:rPr>
          <w:rFonts w:ascii="Times New Roman" w:hAnsi="Times New Roman" w:cs="Times New Roman"/>
          <w:sz w:val="28"/>
          <w:szCs w:val="28"/>
        </w:rPr>
        <w:t>Executed the git pull origin main command to fetch and merge updates.</w:t>
      </w:r>
    </w:p>
    <w:p w14:paraId="23541228" w14:textId="77777777" w:rsidR="00956543" w:rsidRPr="006570FC" w:rsidRDefault="00956543" w:rsidP="00956543">
      <w:pPr>
        <w:numPr>
          <w:ilvl w:val="0"/>
          <w:numId w:val="32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6570FC">
        <w:rPr>
          <w:rFonts w:ascii="Times New Roman" w:hAnsi="Times New Roman" w:cs="Times New Roman"/>
          <w:sz w:val="28"/>
          <w:szCs w:val="28"/>
        </w:rPr>
        <w:t>Checked and confirmed that the local files were updated accordingly.</w:t>
      </w:r>
    </w:p>
    <w:p w14:paraId="6B4955DB" w14:textId="77777777" w:rsidR="00956543" w:rsidRPr="006570FC" w:rsidRDefault="00956543" w:rsidP="0095654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DC26D4" wp14:editId="0DCA7DA4">
            <wp:extent cx="5731510" cy="3572934"/>
            <wp:effectExtent l="0" t="0" r="2540" b="8890"/>
            <wp:docPr id="85342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063" cy="357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9DC7" w14:textId="77777777" w:rsidR="00956543" w:rsidRPr="006570FC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570FC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3C8EA265" w14:textId="51E39FE8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6570FC">
        <w:rPr>
          <w:rFonts w:ascii="Times New Roman" w:hAnsi="Times New Roman" w:cs="Times New Roman"/>
          <w:sz w:val="28"/>
          <w:szCs w:val="28"/>
        </w:rPr>
        <w:t>The local repository was successfully updated with the latest changes from the remote repository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F8DFAC" w14:textId="77777777" w:rsidR="00956543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2A86">
        <w:rPr>
          <w:rFonts w:ascii="Times New Roman" w:hAnsi="Times New Roman" w:cs="Times New Roman"/>
          <w:b/>
          <w:bCs/>
          <w:sz w:val="28"/>
          <w:szCs w:val="28"/>
        </w:rPr>
        <w:t>EXP-24</w:t>
      </w:r>
    </w:p>
    <w:p w14:paraId="54A9A14D" w14:textId="77777777" w:rsidR="00956543" w:rsidRPr="00712A86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712A86">
        <w:rPr>
          <w:rFonts w:ascii="Times New Roman" w:hAnsi="Times New Roman" w:cs="Times New Roman"/>
          <w:b/>
          <w:bCs/>
          <w:sz w:val="28"/>
          <w:szCs w:val="28"/>
        </w:rPr>
        <w:t>reate Feature-Login Branch</w:t>
      </w:r>
    </w:p>
    <w:p w14:paraId="0A9DDC52" w14:textId="77777777" w:rsidR="00956543" w:rsidRPr="00712A86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12A86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6519E4FE" w14:textId="77777777" w:rsidR="00956543" w:rsidRPr="00712A86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712A86">
        <w:rPr>
          <w:rFonts w:ascii="Times New Roman" w:hAnsi="Times New Roman" w:cs="Times New Roman"/>
          <w:sz w:val="28"/>
          <w:szCs w:val="28"/>
        </w:rPr>
        <w:t>To implement a login feature using Git branching techniques.</w:t>
      </w:r>
    </w:p>
    <w:p w14:paraId="2D72CEBF" w14:textId="77777777" w:rsidR="00956543" w:rsidRPr="00712A86" w:rsidRDefault="00956543" w:rsidP="00956543">
      <w:pPr>
        <w:rPr>
          <w:rFonts w:ascii="Times New Roman" w:hAnsi="Times New Roman" w:cs="Times New Roman"/>
          <w:sz w:val="28"/>
          <w:szCs w:val="28"/>
        </w:rPr>
      </w:pPr>
    </w:p>
    <w:p w14:paraId="28725380" w14:textId="77777777" w:rsidR="00956543" w:rsidRPr="00712A86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12A86">
        <w:rPr>
          <w:rFonts w:ascii="Times New Roman" w:hAnsi="Times New Roman" w:cs="Times New Roman"/>
          <w:b/>
          <w:bCs/>
          <w:sz w:val="28"/>
          <w:szCs w:val="28"/>
        </w:rPr>
        <w:t>Procedure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44FA0E5F" w14:textId="77777777" w:rsidR="00956543" w:rsidRPr="00712A86" w:rsidRDefault="00956543" w:rsidP="00956543">
      <w:pPr>
        <w:numPr>
          <w:ilvl w:val="0"/>
          <w:numId w:val="3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712A86">
        <w:rPr>
          <w:rFonts w:ascii="Times New Roman" w:hAnsi="Times New Roman" w:cs="Times New Roman"/>
          <w:sz w:val="28"/>
          <w:szCs w:val="28"/>
        </w:rPr>
        <w:t>Created a new branch named feature-login for developing the login functionality.</w:t>
      </w:r>
    </w:p>
    <w:p w14:paraId="4806272E" w14:textId="77777777" w:rsidR="00956543" w:rsidRPr="00712A86" w:rsidRDefault="00956543" w:rsidP="00956543">
      <w:pPr>
        <w:numPr>
          <w:ilvl w:val="0"/>
          <w:numId w:val="3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712A86">
        <w:rPr>
          <w:rFonts w:ascii="Times New Roman" w:hAnsi="Times New Roman" w:cs="Times New Roman"/>
          <w:sz w:val="28"/>
          <w:szCs w:val="28"/>
        </w:rPr>
        <w:lastRenderedPageBreak/>
        <w:t>Added a new file login.py to implement the login feature.</w:t>
      </w:r>
    </w:p>
    <w:p w14:paraId="2F19F34B" w14:textId="77777777" w:rsidR="00956543" w:rsidRPr="00712A86" w:rsidRDefault="00956543" w:rsidP="00956543">
      <w:pPr>
        <w:numPr>
          <w:ilvl w:val="0"/>
          <w:numId w:val="3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712A86">
        <w:rPr>
          <w:rFonts w:ascii="Times New Roman" w:hAnsi="Times New Roman" w:cs="Times New Roman"/>
          <w:sz w:val="28"/>
          <w:szCs w:val="28"/>
        </w:rPr>
        <w:t>Committed the changes and pushed the branch to the remote repository.</w:t>
      </w:r>
    </w:p>
    <w:p w14:paraId="11974716" w14:textId="77777777" w:rsidR="00956543" w:rsidRPr="00712A86" w:rsidRDefault="00956543" w:rsidP="00956543">
      <w:pPr>
        <w:numPr>
          <w:ilvl w:val="0"/>
          <w:numId w:val="3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712A86">
        <w:rPr>
          <w:rFonts w:ascii="Times New Roman" w:hAnsi="Times New Roman" w:cs="Times New Roman"/>
          <w:sz w:val="28"/>
          <w:szCs w:val="28"/>
        </w:rPr>
        <w:t>Raised a pull request to integrate the feature branch into the main branch.</w:t>
      </w:r>
    </w:p>
    <w:p w14:paraId="738ECB5D" w14:textId="77777777" w:rsidR="00956543" w:rsidRDefault="00956543" w:rsidP="00956543">
      <w:pPr>
        <w:numPr>
          <w:ilvl w:val="0"/>
          <w:numId w:val="3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712A86">
        <w:rPr>
          <w:rFonts w:ascii="Times New Roman" w:hAnsi="Times New Roman" w:cs="Times New Roman"/>
          <w:sz w:val="28"/>
          <w:szCs w:val="28"/>
        </w:rPr>
        <w:t>Reviewed and merged the branch after verification.</w:t>
      </w:r>
    </w:p>
    <w:p w14:paraId="481CADB7" w14:textId="77777777" w:rsidR="00956543" w:rsidRPr="00712A86" w:rsidRDefault="00956543" w:rsidP="0095654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42C257" wp14:editId="18263B34">
            <wp:extent cx="5731510" cy="3335867"/>
            <wp:effectExtent l="0" t="0" r="2540" b="0"/>
            <wp:docPr id="701449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773" cy="3338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113EF" w14:textId="77777777" w:rsidR="00956543" w:rsidRPr="00712A86" w:rsidRDefault="00956543" w:rsidP="00956543">
      <w:pPr>
        <w:rPr>
          <w:rFonts w:ascii="Times New Roman" w:hAnsi="Times New Roman" w:cs="Times New Roman"/>
          <w:sz w:val="28"/>
          <w:szCs w:val="28"/>
        </w:rPr>
      </w:pPr>
    </w:p>
    <w:p w14:paraId="4EA6721E" w14:textId="77777777" w:rsidR="00956543" w:rsidRPr="00712A86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12A86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6274CEE0" w14:textId="77777777" w:rsid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712A86">
        <w:rPr>
          <w:rFonts w:ascii="Times New Roman" w:hAnsi="Times New Roman" w:cs="Times New Roman"/>
          <w:sz w:val="28"/>
          <w:szCs w:val="28"/>
        </w:rPr>
        <w:t>The login feature was successfully integrated into the main branch using the Git branching workflow.</w:t>
      </w:r>
    </w:p>
    <w:p w14:paraId="36314962" w14:textId="77777777" w:rsidR="00956543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220B">
        <w:rPr>
          <w:rFonts w:ascii="Times New Roman" w:hAnsi="Times New Roman" w:cs="Times New Roman"/>
          <w:b/>
          <w:bCs/>
          <w:sz w:val="28"/>
          <w:szCs w:val="28"/>
        </w:rPr>
        <w:t>EXP-25</w:t>
      </w:r>
    </w:p>
    <w:p w14:paraId="1BD8FE8F" w14:textId="77777777" w:rsidR="00956543" w:rsidRPr="0061220B" w:rsidRDefault="00956543" w:rsidP="0095654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220B">
        <w:rPr>
          <w:rFonts w:ascii="Times New Roman" w:hAnsi="Times New Roman" w:cs="Times New Roman"/>
          <w:b/>
          <w:bCs/>
          <w:sz w:val="28"/>
          <w:szCs w:val="28"/>
        </w:rPr>
        <w:t>Fork &amp; Implement Feature</w:t>
      </w:r>
    </w:p>
    <w:p w14:paraId="6EAA7223" w14:textId="77777777" w:rsidR="00956543" w:rsidRPr="0061220B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20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BE99FC7" w14:textId="77777777" w:rsidR="00956543" w:rsidRPr="0061220B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61220B">
        <w:rPr>
          <w:rFonts w:ascii="Times New Roman" w:hAnsi="Times New Roman" w:cs="Times New Roman"/>
          <w:sz w:val="28"/>
          <w:szCs w:val="28"/>
        </w:rPr>
        <w:t>To collaborate on a project using a fork-based workflow in GitHub.</w:t>
      </w:r>
    </w:p>
    <w:p w14:paraId="6CA360E5" w14:textId="77777777" w:rsidR="00956543" w:rsidRPr="0061220B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20B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2C91598" w14:textId="77777777" w:rsidR="00956543" w:rsidRPr="0061220B" w:rsidRDefault="00956543" w:rsidP="00956543">
      <w:pPr>
        <w:numPr>
          <w:ilvl w:val="0"/>
          <w:numId w:val="3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61220B">
        <w:rPr>
          <w:rFonts w:ascii="Times New Roman" w:hAnsi="Times New Roman" w:cs="Times New Roman"/>
          <w:sz w:val="28"/>
          <w:szCs w:val="28"/>
        </w:rPr>
        <w:t>Forked the original repository to create a personal copy.</w:t>
      </w:r>
    </w:p>
    <w:p w14:paraId="074E5159" w14:textId="77777777" w:rsidR="00956543" w:rsidRPr="0061220B" w:rsidRDefault="00956543" w:rsidP="00956543">
      <w:pPr>
        <w:numPr>
          <w:ilvl w:val="0"/>
          <w:numId w:val="3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61220B">
        <w:rPr>
          <w:rFonts w:ascii="Times New Roman" w:hAnsi="Times New Roman" w:cs="Times New Roman"/>
          <w:sz w:val="28"/>
          <w:szCs w:val="28"/>
        </w:rPr>
        <w:t>Cloned the forked repository to the local system.</w:t>
      </w:r>
    </w:p>
    <w:p w14:paraId="629370BD" w14:textId="77777777" w:rsidR="00956543" w:rsidRPr="0061220B" w:rsidRDefault="00956543" w:rsidP="00956543">
      <w:pPr>
        <w:numPr>
          <w:ilvl w:val="0"/>
          <w:numId w:val="3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61220B">
        <w:rPr>
          <w:rFonts w:ascii="Times New Roman" w:hAnsi="Times New Roman" w:cs="Times New Roman"/>
          <w:sz w:val="28"/>
          <w:szCs w:val="28"/>
        </w:rPr>
        <w:t>Created a separate branch to work on the new feature.</w:t>
      </w:r>
    </w:p>
    <w:p w14:paraId="4D58DF59" w14:textId="77777777" w:rsidR="00956543" w:rsidRPr="0061220B" w:rsidRDefault="00956543" w:rsidP="00956543">
      <w:pPr>
        <w:numPr>
          <w:ilvl w:val="0"/>
          <w:numId w:val="3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61220B">
        <w:rPr>
          <w:rFonts w:ascii="Times New Roman" w:hAnsi="Times New Roman" w:cs="Times New Roman"/>
          <w:sz w:val="28"/>
          <w:szCs w:val="28"/>
        </w:rPr>
        <w:lastRenderedPageBreak/>
        <w:t>Implemented the required feature in the project files.</w:t>
      </w:r>
    </w:p>
    <w:p w14:paraId="657D2741" w14:textId="77777777" w:rsidR="00956543" w:rsidRPr="0061220B" w:rsidRDefault="00956543" w:rsidP="00956543">
      <w:pPr>
        <w:numPr>
          <w:ilvl w:val="0"/>
          <w:numId w:val="3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61220B">
        <w:rPr>
          <w:rFonts w:ascii="Times New Roman" w:hAnsi="Times New Roman" w:cs="Times New Roman"/>
          <w:sz w:val="28"/>
          <w:szCs w:val="28"/>
        </w:rPr>
        <w:t>Pushed the changes to the forked repository.</w:t>
      </w:r>
    </w:p>
    <w:p w14:paraId="0D57E539" w14:textId="77777777" w:rsidR="00956543" w:rsidRDefault="00956543" w:rsidP="00956543">
      <w:pPr>
        <w:numPr>
          <w:ilvl w:val="0"/>
          <w:numId w:val="3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61220B">
        <w:rPr>
          <w:rFonts w:ascii="Times New Roman" w:hAnsi="Times New Roman" w:cs="Times New Roman"/>
          <w:sz w:val="28"/>
          <w:szCs w:val="28"/>
        </w:rPr>
        <w:t>Submitted a pull request to merge the feature into the original repository.</w:t>
      </w:r>
    </w:p>
    <w:p w14:paraId="000171CF" w14:textId="77777777" w:rsidR="00956543" w:rsidRDefault="00956543" w:rsidP="00956543">
      <w:pPr>
        <w:rPr>
          <w:rFonts w:ascii="Times New Roman" w:hAnsi="Times New Roman" w:cs="Times New Roman"/>
          <w:noProof/>
          <w:sz w:val="28"/>
          <w:szCs w:val="28"/>
        </w:rPr>
      </w:pPr>
    </w:p>
    <w:p w14:paraId="5277CB38" w14:textId="77777777" w:rsidR="00956543" w:rsidRPr="0061220B" w:rsidRDefault="00956543" w:rsidP="009565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BA0B31" wp14:editId="354C0D59">
            <wp:extent cx="5476875" cy="3270250"/>
            <wp:effectExtent l="0" t="0" r="9525" b="6350"/>
            <wp:docPr id="2190006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394" cy="327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C05F3" w14:textId="77777777" w:rsidR="00956543" w:rsidRPr="0061220B" w:rsidRDefault="00956543" w:rsidP="009565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220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BA952F8" w14:textId="247A670B" w:rsidR="003732CA" w:rsidRPr="00956543" w:rsidRDefault="00956543" w:rsidP="00956543">
      <w:pPr>
        <w:rPr>
          <w:rFonts w:ascii="Times New Roman" w:hAnsi="Times New Roman" w:cs="Times New Roman"/>
          <w:sz w:val="28"/>
          <w:szCs w:val="28"/>
        </w:rPr>
      </w:pPr>
      <w:r w:rsidRPr="0061220B">
        <w:rPr>
          <w:rFonts w:ascii="Times New Roman" w:hAnsi="Times New Roman" w:cs="Times New Roman"/>
          <w:sz w:val="28"/>
          <w:szCs w:val="28"/>
        </w:rPr>
        <w:t>The feature was successfully contributed to the original repository through a pull request using the fork-based workflow.</w:t>
      </w:r>
    </w:p>
    <w:sectPr w:rsidR="003732CA" w:rsidRPr="00956543" w:rsidSect="00956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4E353E"/>
    <w:multiLevelType w:val="multilevel"/>
    <w:tmpl w:val="A9B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C26DBD"/>
    <w:multiLevelType w:val="multilevel"/>
    <w:tmpl w:val="6BE0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CD2690"/>
    <w:multiLevelType w:val="multilevel"/>
    <w:tmpl w:val="4FF0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D20058"/>
    <w:multiLevelType w:val="multilevel"/>
    <w:tmpl w:val="A7E8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4F3D8D"/>
    <w:multiLevelType w:val="multilevel"/>
    <w:tmpl w:val="1B84D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BC1504"/>
    <w:multiLevelType w:val="multilevel"/>
    <w:tmpl w:val="D4B0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986E23"/>
    <w:multiLevelType w:val="multilevel"/>
    <w:tmpl w:val="EEBA1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8529C4"/>
    <w:multiLevelType w:val="multilevel"/>
    <w:tmpl w:val="008A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2912AC"/>
    <w:multiLevelType w:val="multilevel"/>
    <w:tmpl w:val="17F45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E01CC3"/>
    <w:multiLevelType w:val="multilevel"/>
    <w:tmpl w:val="14A8B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3819AB"/>
    <w:multiLevelType w:val="multilevel"/>
    <w:tmpl w:val="E9DC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820D6E"/>
    <w:multiLevelType w:val="multilevel"/>
    <w:tmpl w:val="C856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1F5416"/>
    <w:multiLevelType w:val="multilevel"/>
    <w:tmpl w:val="3AF8B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CF20EE"/>
    <w:multiLevelType w:val="multilevel"/>
    <w:tmpl w:val="F094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9E1492"/>
    <w:multiLevelType w:val="hybridMultilevel"/>
    <w:tmpl w:val="A476AC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E029A7"/>
    <w:multiLevelType w:val="multilevel"/>
    <w:tmpl w:val="3326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2B0A7D"/>
    <w:multiLevelType w:val="multilevel"/>
    <w:tmpl w:val="3AE2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A65C98"/>
    <w:multiLevelType w:val="multilevel"/>
    <w:tmpl w:val="1904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F1364B"/>
    <w:multiLevelType w:val="multilevel"/>
    <w:tmpl w:val="3C44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7812DE"/>
    <w:multiLevelType w:val="multilevel"/>
    <w:tmpl w:val="F1AE6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3C0406"/>
    <w:multiLevelType w:val="multilevel"/>
    <w:tmpl w:val="07E89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DF5D46"/>
    <w:multiLevelType w:val="multilevel"/>
    <w:tmpl w:val="338CD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6355BC"/>
    <w:multiLevelType w:val="multilevel"/>
    <w:tmpl w:val="B1186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757E4A"/>
    <w:multiLevelType w:val="multilevel"/>
    <w:tmpl w:val="63067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E41326"/>
    <w:multiLevelType w:val="multilevel"/>
    <w:tmpl w:val="B0AC4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446311">
    <w:abstractNumId w:val="8"/>
  </w:num>
  <w:num w:numId="2" w16cid:durableId="491143343">
    <w:abstractNumId w:val="6"/>
  </w:num>
  <w:num w:numId="3" w16cid:durableId="1731539139">
    <w:abstractNumId w:val="5"/>
  </w:num>
  <w:num w:numId="4" w16cid:durableId="1195852431">
    <w:abstractNumId w:val="4"/>
  </w:num>
  <w:num w:numId="5" w16cid:durableId="2020503747">
    <w:abstractNumId w:val="7"/>
  </w:num>
  <w:num w:numId="6" w16cid:durableId="2116092536">
    <w:abstractNumId w:val="3"/>
  </w:num>
  <w:num w:numId="7" w16cid:durableId="77213364">
    <w:abstractNumId w:val="2"/>
  </w:num>
  <w:num w:numId="8" w16cid:durableId="1476138852">
    <w:abstractNumId w:val="1"/>
  </w:num>
  <w:num w:numId="9" w16cid:durableId="294875178">
    <w:abstractNumId w:val="0"/>
  </w:num>
  <w:num w:numId="10" w16cid:durableId="520630420">
    <w:abstractNumId w:val="23"/>
  </w:num>
  <w:num w:numId="11" w16cid:durableId="1073234032">
    <w:abstractNumId w:val="12"/>
  </w:num>
  <w:num w:numId="12" w16cid:durableId="1151756419">
    <w:abstractNumId w:val="28"/>
  </w:num>
  <w:num w:numId="13" w16cid:durableId="2095668079">
    <w:abstractNumId w:val="13"/>
  </w:num>
  <w:num w:numId="14" w16cid:durableId="97651032">
    <w:abstractNumId w:val="29"/>
  </w:num>
  <w:num w:numId="15" w16cid:durableId="1752775820">
    <w:abstractNumId w:val="22"/>
  </w:num>
  <w:num w:numId="16" w16cid:durableId="456873993">
    <w:abstractNumId w:val="33"/>
  </w:num>
  <w:num w:numId="17" w16cid:durableId="1843159905">
    <w:abstractNumId w:val="24"/>
  </w:num>
  <w:num w:numId="18" w16cid:durableId="1281381121">
    <w:abstractNumId w:val="17"/>
  </w:num>
  <w:num w:numId="19" w16cid:durableId="197549193">
    <w:abstractNumId w:val="26"/>
  </w:num>
  <w:num w:numId="20" w16cid:durableId="1028603034">
    <w:abstractNumId w:val="20"/>
  </w:num>
  <w:num w:numId="21" w16cid:durableId="421608637">
    <w:abstractNumId w:val="19"/>
  </w:num>
  <w:num w:numId="22" w16cid:durableId="690450369">
    <w:abstractNumId w:val="25"/>
  </w:num>
  <w:num w:numId="23" w16cid:durableId="155462794">
    <w:abstractNumId w:val="18"/>
  </w:num>
  <w:num w:numId="24" w16cid:durableId="689650117">
    <w:abstractNumId w:val="14"/>
  </w:num>
  <w:num w:numId="25" w16cid:durableId="914629224">
    <w:abstractNumId w:val="15"/>
  </w:num>
  <w:num w:numId="26" w16cid:durableId="1368876802">
    <w:abstractNumId w:val="11"/>
  </w:num>
  <w:num w:numId="27" w16cid:durableId="2034841891">
    <w:abstractNumId w:val="10"/>
  </w:num>
  <w:num w:numId="28" w16cid:durableId="1620916825">
    <w:abstractNumId w:val="21"/>
  </w:num>
  <w:num w:numId="29" w16cid:durableId="25563432">
    <w:abstractNumId w:val="9"/>
  </w:num>
  <w:num w:numId="30" w16cid:durableId="1785734141">
    <w:abstractNumId w:val="31"/>
  </w:num>
  <w:num w:numId="31" w16cid:durableId="328362853">
    <w:abstractNumId w:val="27"/>
  </w:num>
  <w:num w:numId="32" w16cid:durableId="35785378">
    <w:abstractNumId w:val="16"/>
  </w:num>
  <w:num w:numId="33" w16cid:durableId="602690897">
    <w:abstractNumId w:val="30"/>
  </w:num>
  <w:num w:numId="34" w16cid:durableId="214095538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4B7"/>
    <w:rsid w:val="0029639D"/>
    <w:rsid w:val="00326F90"/>
    <w:rsid w:val="003732CA"/>
    <w:rsid w:val="009433B1"/>
    <w:rsid w:val="00956543"/>
    <w:rsid w:val="00993651"/>
    <w:rsid w:val="00AA1D8D"/>
    <w:rsid w:val="00AD684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684B0"/>
  <w14:defaultImageDpi w14:val="300"/>
  <w15:docId w15:val="{A189AB71-8118-4DAD-899A-B024F2B6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565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hyperlink" Target="mailto:192424418.simats@saveetha.com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1344</Words>
  <Characters>7664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parvathareddygreeshma@gmail.com</cp:lastModifiedBy>
  <cp:revision>3</cp:revision>
  <dcterms:created xsi:type="dcterms:W3CDTF">2026-06-03T04:00:00Z</dcterms:created>
  <dcterms:modified xsi:type="dcterms:W3CDTF">2026-06-03T04:00:00Z</dcterms:modified>
  <cp:category/>
</cp:coreProperties>
</file>